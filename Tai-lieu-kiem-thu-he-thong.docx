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F4C5C"/>
          <w:sz w:val="40"/>
        </w:rPr>
        <w:t>TÀI LIỆU KIỂM THỬ HỆ THỐNG</w:t>
      </w:r>
    </w:p>
    <w:p>
      <w:pPr>
        <w:jc w:val="center"/>
      </w:pPr>
      <w:r>
        <w:rPr>
          <w:rFonts w:ascii="Calibri" w:hAnsi="Calibri" w:eastAsia="Calibri"/>
          <w:b/>
          <w:sz w:val="28"/>
        </w:rPr>
        <w:t>Phòng khám Đa khoa Hiếu Hải — Đặt lịch khám bệnh</w:t>
      </w:r>
    </w:p>
    <w:p>
      <w:pPr>
        <w:jc w:val="center"/>
      </w:pPr>
      <w:r>
        <w:rPr>
          <w:rFonts w:ascii="Calibri" w:hAnsi="Calibri" w:eastAsia="Calibri"/>
          <w:b w:val="0"/>
          <w:sz w:val="22"/>
        </w:rPr>
        <w:t>Dùng cho tester thực hiện kiểm thử và viết báo cáo. Điền cột Kết quả thực tế, Đạt/Không đạt và Ghi chú.</w:t>
      </w:r>
    </w:p>
    <w:p>
      <w:pPr>
        <w:pStyle w:val="Heading1"/>
      </w:pPr>
      <w:r>
        <w:rPr>
          <w:rFonts w:ascii="Calibri" w:hAnsi="Calibri" w:eastAsia="Calibri"/>
          <w:b/>
          <w:color w:val="0F4C5C"/>
          <w:sz w:val="32"/>
        </w:rPr>
        <w:t>1. Mục đích và phạm vi</w:t>
      </w:r>
    </w:p>
    <w:p>
      <w:pPr>
        <w:spacing w:after="120"/>
      </w:pPr>
      <w:r>
        <w:rPr>
          <w:rFonts w:ascii="Calibri" w:hAnsi="Calibri" w:eastAsia="Calibri"/>
          <w:b w:val="0"/>
          <w:sz w:val="22"/>
        </w:rPr>
        <w:t>Hệ thống là website của một phòng khám. Người bệnh tự đăng ký tài khoản để đặt lịch. Admin dùng tài khoản có sẵn để duyệt lịch và quản lý bác sĩ, dịch vụ, cơ sở. Không có vai trò nhân viên, không có tạo workspace, không có đăng nhập Google Workspace.</w:t>
      </w:r>
    </w:p>
    <w:p>
      <w:pPr>
        <w:pStyle w:val="ListBullet"/>
      </w:pPr>
      <w:r>
        <w:rPr>
          <w:rFonts w:ascii="Calibri" w:hAnsi="Calibri" w:eastAsia="Calibri"/>
          <w:b w:val="0"/>
          <w:sz w:val="22"/>
        </w:rPr>
        <w:t>Trong phạm vi: đăng ký, đăng nhập, đặt lịch, hủy lịch, hồ sơ sức khỏe, duyệt lịch, quản lý cơ sở, bác sĩ, dịch vụ.</w:t>
      </w:r>
    </w:p>
    <w:p>
      <w:pPr>
        <w:pStyle w:val="ListBullet"/>
      </w:pPr>
      <w:r>
        <w:rPr>
          <w:rFonts w:ascii="Calibri" w:hAnsi="Calibri" w:eastAsia="Calibri"/>
          <w:b w:val="0"/>
          <w:sz w:val="22"/>
        </w:rPr>
        <w:t>Ngoài phạm vi: thanh toán online, gửi email quên mật khẩu thật, SMS, hồ sơ bệnh án đầy đủ của bác sĩ.</w:t>
      </w:r>
    </w:p>
    <w:p>
      <w:pPr>
        <w:pStyle w:val="Heading1"/>
      </w:pPr>
      <w:r>
        <w:rPr>
          <w:rFonts w:ascii="Calibri" w:hAnsi="Calibri" w:eastAsia="Calibri"/>
          <w:b/>
          <w:color w:val="0F4C5C"/>
          <w:sz w:val="32"/>
        </w:rPr>
        <w:t>2. Môi trường và tài khoản</w:t>
      </w:r>
    </w:p>
    <w:tbl>
      <w:tblPr>
        <w:tblStyle w:val="TableGrid"/>
        <w:tblW w:type="auto" w:w="0"/>
        <w:tblLook w:firstColumn="1" w:firstRow="1" w:lastColumn="0" w:lastRow="0" w:noHBand="0" w:noVBand="1" w:val="04A0"/>
      </w:tblPr>
      <w:tblGrid>
        <w:gridCol w:w="7625"/>
        <w:gridCol w:w="7625"/>
      </w:tblGrid>
      <w:tr>
        <w:tc>
          <w:tcPr>
            <w:tcW w:type="dxa" w:w="2551"/>
            <w:shd w:fill="0F4C5C" w:val="clear"/>
          </w:tcPr>
          <w:p>
            <w:r/>
            <w:r>
              <w:rPr>
                <w:rFonts w:ascii="Calibri" w:hAnsi="Calibri" w:eastAsia="Calibri"/>
                <w:b/>
                <w:color w:val="FFFFFF"/>
                <w:sz w:val="20"/>
              </w:rPr>
              <w:t>Hạng mục</w:t>
            </w:r>
          </w:p>
        </w:tc>
        <w:tc>
          <w:tcPr>
            <w:tcW w:type="dxa" w:w="7087"/>
            <w:shd w:fill="0F4C5C" w:val="clear"/>
          </w:tcPr>
          <w:p>
            <w:r/>
            <w:r>
              <w:rPr>
                <w:rFonts w:ascii="Calibri" w:hAnsi="Calibri" w:eastAsia="Calibri"/>
                <w:b/>
                <w:color w:val="FFFFFF"/>
                <w:sz w:val="20"/>
              </w:rPr>
              <w:t>Giá trị</w:t>
            </w:r>
          </w:p>
        </w:tc>
      </w:tr>
      <w:tr>
        <w:tc>
          <w:tcPr>
            <w:tcW w:type="dxa" w:w="2551"/>
          </w:tcPr>
          <w:p>
            <w:r/>
            <w:r>
              <w:rPr>
                <w:rFonts w:ascii="Calibri" w:hAnsi="Calibri" w:eastAsia="Calibri"/>
                <w:b w:val="0"/>
                <w:sz w:val="20"/>
              </w:rPr>
              <w:t>Giao diện local</w:t>
            </w:r>
          </w:p>
        </w:tc>
        <w:tc>
          <w:tcPr>
            <w:tcW w:type="dxa" w:w="7087"/>
          </w:tcPr>
          <w:p>
            <w:r/>
            <w:r>
              <w:rPr>
                <w:rFonts w:ascii="Calibri" w:hAnsi="Calibri" w:eastAsia="Calibri"/>
                <w:b w:val="0"/>
                <w:sz w:val="20"/>
              </w:rPr>
              <w:t>http://localhost:3000 (nếu cổng bận thì cổng Vite in ra terminal, thường là 3002)</w:t>
            </w:r>
          </w:p>
        </w:tc>
      </w:tr>
      <w:tr>
        <w:tc>
          <w:tcPr>
            <w:tcW w:type="dxa" w:w="2551"/>
          </w:tcPr>
          <w:p>
            <w:r/>
            <w:r>
              <w:rPr>
                <w:rFonts w:ascii="Calibri" w:hAnsi="Calibri" w:eastAsia="Calibri"/>
                <w:b w:val="0"/>
                <w:sz w:val="20"/>
              </w:rPr>
              <w:t>API</w:t>
            </w:r>
          </w:p>
        </w:tc>
        <w:tc>
          <w:tcPr>
            <w:tcW w:type="dxa" w:w="7087"/>
          </w:tcPr>
          <w:p>
            <w:r/>
            <w:r>
              <w:rPr>
                <w:rFonts w:ascii="Calibri" w:hAnsi="Calibri" w:eastAsia="Calibri"/>
                <w:b w:val="0"/>
                <w:sz w:val="20"/>
              </w:rPr>
              <w:t>http://localhost:4000/api</w:t>
            </w:r>
          </w:p>
        </w:tc>
      </w:tr>
      <w:tr>
        <w:tc>
          <w:tcPr>
            <w:tcW w:type="dxa" w:w="2551"/>
          </w:tcPr>
          <w:p>
            <w:r/>
            <w:r>
              <w:rPr>
                <w:rFonts w:ascii="Calibri" w:hAnsi="Calibri" w:eastAsia="Calibri"/>
                <w:b w:val="0"/>
                <w:sz w:val="20"/>
              </w:rPr>
              <w:t>Cơ sở dữ liệu</w:t>
            </w:r>
          </w:p>
        </w:tc>
        <w:tc>
          <w:tcPr>
            <w:tcW w:type="dxa" w:w="7087"/>
          </w:tcPr>
          <w:p>
            <w:r/>
            <w:r>
              <w:rPr>
                <w:rFonts w:ascii="Calibri" w:hAnsi="Calibri" w:eastAsia="Calibri"/>
                <w:b w:val="0"/>
                <w:sz w:val="20"/>
              </w:rPr>
              <w:t>SQLite, file expressjs/prisma/data/medical.db</w:t>
            </w:r>
          </w:p>
        </w:tc>
      </w:tr>
      <w:tr>
        <w:tc>
          <w:tcPr>
            <w:tcW w:type="dxa" w:w="2551"/>
          </w:tcPr>
          <w:p>
            <w:r/>
            <w:r>
              <w:rPr>
                <w:rFonts w:ascii="Calibri" w:hAnsi="Calibri" w:eastAsia="Calibri"/>
                <w:b w:val="0"/>
                <w:sz w:val="20"/>
              </w:rPr>
              <w:t>Admin có sẵn</w:t>
            </w:r>
          </w:p>
        </w:tc>
        <w:tc>
          <w:tcPr>
            <w:tcW w:type="dxa" w:w="7087"/>
          </w:tcPr>
          <w:p>
            <w:r/>
            <w:r>
              <w:rPr>
                <w:rFonts w:ascii="Calibri" w:hAnsi="Calibri" w:eastAsia="Calibri"/>
                <w:b w:val="0"/>
                <w:sz w:val="20"/>
              </w:rPr>
              <w:t>admin@clinic.test / Admin123!</w:t>
            </w:r>
          </w:p>
        </w:tc>
      </w:tr>
      <w:tr>
        <w:tc>
          <w:tcPr>
            <w:tcW w:type="dxa" w:w="2551"/>
          </w:tcPr>
          <w:p>
            <w:r/>
            <w:r>
              <w:rPr>
                <w:rFonts w:ascii="Calibri" w:hAnsi="Calibri" w:eastAsia="Calibri"/>
                <w:b w:val="0"/>
                <w:sz w:val="20"/>
              </w:rPr>
              <w:t>Bệnh nhân mẫu</w:t>
            </w:r>
          </w:p>
        </w:tc>
        <w:tc>
          <w:tcPr>
            <w:tcW w:type="dxa" w:w="7087"/>
          </w:tcPr>
          <w:p>
            <w:r/>
            <w:r>
              <w:rPr>
                <w:rFonts w:ascii="Calibri" w:hAnsi="Calibri" w:eastAsia="Calibri"/>
                <w:b w:val="0"/>
                <w:sz w:val="20"/>
              </w:rPr>
              <w:t>patient@clinic.test / Patient123!</w:t>
            </w:r>
          </w:p>
        </w:tc>
      </w:tr>
      <w:tr>
        <w:tc>
          <w:tcPr>
            <w:tcW w:type="dxa" w:w="2551"/>
          </w:tcPr>
          <w:p>
            <w:r/>
            <w:r>
              <w:rPr>
                <w:rFonts w:ascii="Calibri" w:hAnsi="Calibri" w:eastAsia="Calibri"/>
                <w:b w:val="0"/>
                <w:sz w:val="20"/>
              </w:rPr>
              <w:t>Phiên đăng nhập</w:t>
            </w:r>
          </w:p>
        </w:tc>
        <w:tc>
          <w:tcPr>
            <w:tcW w:type="dxa" w:w="7087"/>
          </w:tcPr>
          <w:p>
            <w:r/>
            <w:r>
              <w:rPr>
                <w:rFonts w:ascii="Calibri" w:hAnsi="Calibri" w:eastAsia="Calibri"/>
                <w:b w:val="0"/>
                <w:sz w:val="20"/>
              </w:rPr>
              <w:t>Token 8 giờ. Ô Duy trì đăng nhập giữ phiên sau khi tải lại trang.</w:t>
            </w:r>
          </w:p>
        </w:tc>
      </w:tr>
    </w:tbl>
    <w:p/>
    <w:p>
      <w:pPr>
        <w:spacing w:after="120"/>
      </w:pPr>
      <w:r>
        <w:rPr>
          <w:rFonts w:ascii="Calibri" w:hAnsi="Calibri" w:eastAsia="Calibri"/>
          <w:b w:val="0"/>
          <w:sz w:val="22"/>
        </w:rPr>
        <w:t>Chạy backend trong thư mục expressjs: npm install, npx prisma generate, npx prisma db push, npm run dev. Chạy frontend trong thư mục reactjs: npm install, npm run dev.</w:t>
      </w:r>
    </w:p>
    <w:p>
      <w:pPr>
        <w:pStyle w:val="Heading1"/>
      </w:pPr>
      <w:r>
        <w:rPr>
          <w:rFonts w:ascii="Calibri" w:hAnsi="Calibri" w:eastAsia="Calibri"/>
          <w:b/>
          <w:color w:val="0F4C5C"/>
          <w:sz w:val="32"/>
        </w:rPr>
        <w:t>3. Vai trò</w:t>
      </w:r>
    </w:p>
    <w:tbl>
      <w:tblPr>
        <w:tblStyle w:val="TableGrid"/>
        <w:tblW w:type="auto" w:w="0"/>
        <w:tblLook w:firstColumn="1" w:firstRow="1" w:lastColumn="0" w:lastRow="0" w:noHBand="0" w:noVBand="1" w:val="04A0"/>
      </w:tblPr>
      <w:tblGrid>
        <w:gridCol w:w="5083"/>
        <w:gridCol w:w="5083"/>
        <w:gridCol w:w="5083"/>
      </w:tblGrid>
      <w:tr>
        <w:tc>
          <w:tcPr>
            <w:tcW w:type="dxa" w:w="1814"/>
            <w:shd w:fill="0F4C5C" w:val="clear"/>
          </w:tcPr>
          <w:p>
            <w:r/>
            <w:r>
              <w:rPr>
                <w:rFonts w:ascii="Calibri" w:hAnsi="Calibri" w:eastAsia="Calibri"/>
                <w:b/>
                <w:color w:val="FFFFFF"/>
                <w:sz w:val="20"/>
              </w:rPr>
              <w:t>Vai trò</w:t>
            </w:r>
          </w:p>
        </w:tc>
        <w:tc>
          <w:tcPr>
            <w:tcW w:type="dxa" w:w="3118"/>
            <w:shd w:fill="0F4C5C" w:val="clear"/>
          </w:tcPr>
          <w:p>
            <w:r/>
            <w:r>
              <w:rPr>
                <w:rFonts w:ascii="Calibri" w:hAnsi="Calibri" w:eastAsia="Calibri"/>
                <w:b/>
                <w:color w:val="FFFFFF"/>
                <w:sz w:val="20"/>
              </w:rPr>
              <w:t>Cách có tài khoản</w:t>
            </w:r>
          </w:p>
        </w:tc>
        <w:tc>
          <w:tcPr>
            <w:tcW w:type="dxa" w:w="4706"/>
            <w:shd w:fill="0F4C5C" w:val="clear"/>
          </w:tcPr>
          <w:p>
            <w:r/>
            <w:r>
              <w:rPr>
                <w:rFonts w:ascii="Calibri" w:hAnsi="Calibri" w:eastAsia="Calibri"/>
                <w:b/>
                <w:color w:val="FFFFFF"/>
                <w:sz w:val="20"/>
              </w:rPr>
              <w:t>Việc được làm</w:t>
            </w:r>
          </w:p>
        </w:tc>
      </w:tr>
      <w:tr>
        <w:tc>
          <w:tcPr>
            <w:tcW w:type="dxa" w:w="1814"/>
          </w:tcPr>
          <w:p>
            <w:r/>
            <w:r>
              <w:rPr>
                <w:rFonts w:ascii="Calibri" w:hAnsi="Calibri" w:eastAsia="Calibri"/>
                <w:b w:val="0"/>
                <w:sz w:val="20"/>
              </w:rPr>
              <w:t>Bệnh nhân</w:t>
            </w:r>
          </w:p>
        </w:tc>
        <w:tc>
          <w:tcPr>
            <w:tcW w:type="dxa" w:w="3118"/>
          </w:tcPr>
          <w:p>
            <w:r/>
            <w:r>
              <w:rPr>
                <w:rFonts w:ascii="Calibri" w:hAnsi="Calibri" w:eastAsia="Calibri"/>
                <w:b w:val="0"/>
                <w:sz w:val="20"/>
              </w:rPr>
              <w:t>Tự đăng ký trên /register</w:t>
            </w:r>
          </w:p>
        </w:tc>
        <w:tc>
          <w:tcPr>
            <w:tcW w:type="dxa" w:w="4706"/>
          </w:tcPr>
          <w:p>
            <w:r/>
            <w:r>
              <w:rPr>
                <w:rFonts w:ascii="Calibri" w:hAnsi="Calibri" w:eastAsia="Calibri"/>
                <w:b w:val="0"/>
                <w:sz w:val="20"/>
              </w:rPr>
              <w:t>Tìm bác sĩ, đặt lịch, xem và hủy lịch của mình, cập nhật hồ sơ sức khỏe.</w:t>
            </w:r>
          </w:p>
        </w:tc>
      </w:tr>
      <w:tr>
        <w:tc>
          <w:tcPr>
            <w:tcW w:type="dxa" w:w="1814"/>
          </w:tcPr>
          <w:p>
            <w:r/>
            <w:r>
              <w:rPr>
                <w:rFonts w:ascii="Calibri" w:hAnsi="Calibri" w:eastAsia="Calibri"/>
                <w:b w:val="0"/>
                <w:sz w:val="20"/>
              </w:rPr>
              <w:t>Admin</w:t>
            </w:r>
          </w:p>
        </w:tc>
        <w:tc>
          <w:tcPr>
            <w:tcW w:type="dxa" w:w="3118"/>
          </w:tcPr>
          <w:p>
            <w:r/>
            <w:r>
              <w:rPr>
                <w:rFonts w:ascii="Calibri" w:hAnsi="Calibri" w:eastAsia="Calibri"/>
                <w:b w:val="0"/>
                <w:sz w:val="20"/>
              </w:rPr>
              <w:t>Tài khoản có sẵn, không đăng ký trên web</w:t>
            </w:r>
          </w:p>
        </w:tc>
        <w:tc>
          <w:tcPr>
            <w:tcW w:type="dxa" w:w="4706"/>
          </w:tcPr>
          <w:p>
            <w:r/>
            <w:r>
              <w:rPr>
                <w:rFonts w:ascii="Calibri" w:hAnsi="Calibri" w:eastAsia="Calibri"/>
                <w:b w:val="0"/>
                <w:sz w:val="20"/>
              </w:rPr>
              <w:t>Xem tổng quan, xác nhận hoặc hủy lịch, quản lý cơ sở, bác sĩ, dịch vụ.</w:t>
            </w:r>
          </w:p>
        </w:tc>
      </w:tr>
    </w:tbl>
    <w:p/>
    <w:p>
      <w:pPr>
        <w:pStyle w:val="Heading1"/>
      </w:pPr>
      <w:r>
        <w:rPr>
          <w:rFonts w:ascii="Calibri" w:hAnsi="Calibri" w:eastAsia="Calibri"/>
          <w:b/>
          <w:color w:val="0F4C5C"/>
          <w:sz w:val="32"/>
        </w:rPr>
        <w:t>4. Chức năng cần kiểm</w:t>
      </w:r>
    </w:p>
    <w:p>
      <w:pPr>
        <w:pStyle w:val="Heading2"/>
      </w:pPr>
      <w:r>
        <w:rPr>
          <w:rFonts w:ascii="Calibri" w:hAnsi="Calibri" w:eastAsia="Calibri"/>
          <w:b/>
          <w:color w:val="0F4C5C"/>
          <w:sz w:val="26"/>
        </w:rPr>
        <w:t>4.1. Đăng ký và đăng nhập</w:t>
      </w:r>
    </w:p>
    <w:p>
      <w:pPr>
        <w:pStyle w:val="ListBullet"/>
      </w:pPr>
      <w:r>
        <w:rPr>
          <w:rFonts w:ascii="Calibri" w:hAnsi="Calibri" w:eastAsia="Calibri"/>
          <w:b w:val="0"/>
          <w:sz w:val="22"/>
        </w:rPr>
        <w:t>Đăng ký gồm họ, tên, số điện thoại, email, mật khẩu và điều khoản. Mật khẩu tối thiểu 8 ký tự, số điện thoại tối thiểu 8 ký tự.</w:t>
      </w:r>
    </w:p>
    <w:p>
      <w:pPr>
        <w:pStyle w:val="ListBullet"/>
      </w:pPr>
      <w:r>
        <w:rPr>
          <w:rFonts w:ascii="Calibri" w:hAnsi="Calibri" w:eastAsia="Calibri"/>
          <w:b w:val="0"/>
          <w:sz w:val="22"/>
        </w:rPr>
        <w:t>Sau đăng ký vào thẳng cổng bệnh nhân.</w:t>
      </w:r>
    </w:p>
    <w:p>
      <w:pPr>
        <w:pStyle w:val="ListBullet"/>
      </w:pPr>
      <w:r>
        <w:rPr>
          <w:rFonts w:ascii="Calibri" w:hAnsi="Calibri" w:eastAsia="Calibri"/>
          <w:b w:val="0"/>
          <w:sz w:val="22"/>
        </w:rPr>
        <w:t>Đăng nhập bệnh nhân vào /patient. Đăng nhập admin vào /admin.</w:t>
      </w:r>
    </w:p>
    <w:p>
      <w:pPr>
        <w:pStyle w:val="ListBullet"/>
      </w:pPr>
      <w:r>
        <w:rPr>
          <w:rFonts w:ascii="Calibri" w:hAnsi="Calibri" w:eastAsia="Calibri"/>
          <w:b w:val="0"/>
          <w:sz w:val="22"/>
        </w:rPr>
        <w:t>Quên mật khẩu chỉ hiện thông báo trên màn hình, chưa gửi email.</w:t>
      </w:r>
    </w:p>
    <w:p>
      <w:pPr>
        <w:pStyle w:val="Heading2"/>
      </w:pPr>
      <w:r>
        <w:rPr>
          <w:rFonts w:ascii="Calibri" w:hAnsi="Calibri" w:eastAsia="Calibri"/>
          <w:b/>
          <w:color w:val="0F4C5C"/>
          <w:sz w:val="26"/>
        </w:rPr>
        <w:t>4.2. Cổng bệnh nhân</w:t>
      </w:r>
    </w:p>
    <w:p>
      <w:pPr>
        <w:pStyle w:val="ListBullet"/>
      </w:pPr>
      <w:r>
        <w:rPr>
          <w:rFonts w:ascii="Calibri" w:hAnsi="Calibri" w:eastAsia="Calibri"/>
          <w:b w:val="0"/>
          <w:sz w:val="22"/>
        </w:rPr>
        <w:t>Tìm bác sĩ theo chuyên khoa hoặc tên, lọc theo cơ sở và ngày.</w:t>
      </w:r>
    </w:p>
    <w:p>
      <w:pPr>
        <w:pStyle w:val="ListBullet"/>
      </w:pPr>
      <w:r>
        <w:rPr>
          <w:rFonts w:ascii="Calibri" w:hAnsi="Calibri" w:eastAsia="Calibri"/>
          <w:b w:val="0"/>
          <w:sz w:val="22"/>
        </w:rPr>
        <w:t>Đặt lịch 4 bước: bác sĩ và dịch vụ, ngày và khung giờ, thông tin người khám, mã phiếu thành công.</w:t>
      </w:r>
    </w:p>
    <w:p>
      <w:pPr>
        <w:pStyle w:val="ListBullet"/>
      </w:pPr>
      <w:r>
        <w:rPr>
          <w:rFonts w:ascii="Calibri" w:hAnsi="Calibri" w:eastAsia="Calibri"/>
          <w:b w:val="0"/>
          <w:sz w:val="22"/>
        </w:rPr>
        <w:t>Lịch mới ở trạng thái chờ duyệt. Bệnh nhân xem lịch của mình và hủy nếu còn sớm hơn giờ khám ít nhất 2 giờ.</w:t>
      </w:r>
    </w:p>
    <w:p>
      <w:pPr>
        <w:pStyle w:val="ListBullet"/>
      </w:pPr>
      <w:r>
        <w:rPr>
          <w:rFonts w:ascii="Calibri" w:hAnsi="Calibri" w:eastAsia="Calibri"/>
          <w:b w:val="0"/>
          <w:sz w:val="22"/>
        </w:rPr>
        <w:t>Hồ sơ sức khỏe: cân nặng, chiều cao, huyết áp, nhịp tim, nhiệt độ, dị ứng, tiền sử, ghi chú.</w:t>
      </w:r>
    </w:p>
    <w:p>
      <w:pPr>
        <w:pStyle w:val="ListBullet"/>
      </w:pPr>
      <w:r>
        <w:rPr>
          <w:rFonts w:ascii="Calibri" w:hAnsi="Calibri" w:eastAsia="Calibri"/>
          <w:b w:val="0"/>
          <w:sz w:val="22"/>
        </w:rPr>
        <w:t>Bốn cơ sở mẫu: Quận 5, Bình Thạnh, TP. Thủ Đức, Cầu Giấy.</w:t>
      </w:r>
    </w:p>
    <w:p>
      <w:pPr>
        <w:pStyle w:val="Heading2"/>
      </w:pPr>
      <w:r>
        <w:rPr>
          <w:rFonts w:ascii="Calibri" w:hAnsi="Calibri" w:eastAsia="Calibri"/>
          <w:b/>
          <w:color w:val="0F4C5C"/>
          <w:sz w:val="26"/>
        </w:rPr>
        <w:t>4.3. Quản trị</w:t>
      </w:r>
    </w:p>
    <w:p>
      <w:pPr>
        <w:pStyle w:val="ListBullet"/>
      </w:pPr>
      <w:r>
        <w:rPr>
          <w:rFonts w:ascii="Calibri" w:hAnsi="Calibri" w:eastAsia="Calibri"/>
          <w:b w:val="0"/>
          <w:sz w:val="22"/>
        </w:rPr>
        <w:t>Tổng quan: số lịch hôm nay, cần xử lý, đang hoạt động, đã khám, lọc theo cơ sở.</w:t>
      </w:r>
    </w:p>
    <w:p>
      <w:pPr>
        <w:pStyle w:val="ListBullet"/>
      </w:pPr>
      <w:r>
        <w:rPr>
          <w:rFonts w:ascii="Calibri" w:hAnsi="Calibri" w:eastAsia="Calibri"/>
          <w:b w:val="0"/>
          <w:sz w:val="22"/>
        </w:rPr>
        <w:t>Lịch hẹn: lọc trạng thái, tìm theo bệnh nhân hoặc mã phiếu, xem chi tiết.</w:t>
      </w:r>
    </w:p>
    <w:p>
      <w:pPr>
        <w:pStyle w:val="ListBullet"/>
      </w:pPr>
      <w:r>
        <w:rPr>
          <w:rFonts w:ascii="Calibri" w:hAnsi="Calibri" w:eastAsia="Calibri"/>
          <w:b w:val="0"/>
          <w:sz w:val="22"/>
        </w:rPr>
        <w:t>Duyệt: PENDING sang CONFIRMED hoặc CANCELLED. CONFIRMED sang COMPLETED hoặc CANCELLED.</w:t>
      </w:r>
    </w:p>
    <w:p>
      <w:pPr>
        <w:pStyle w:val="ListBullet"/>
      </w:pPr>
      <w:r>
        <w:rPr>
          <w:rFonts w:ascii="Calibri" w:hAnsi="Calibri" w:eastAsia="Calibri"/>
          <w:b w:val="0"/>
          <w:sz w:val="22"/>
        </w:rPr>
        <w:t>Cơ sở, bác sĩ, dịch vụ: xem, thêm, sửa. Xóa khi dữ liệu không còn bị lịch hẹn ràng buộc.</w:t>
      </w:r>
    </w:p>
    <w:p>
      <w:pPr>
        <w:pStyle w:val="Heading1"/>
      </w:pPr>
      <w:r>
        <w:rPr>
          <w:rFonts w:ascii="Calibri" w:hAnsi="Calibri" w:eastAsia="Calibri"/>
          <w:b/>
          <w:color w:val="0F4C5C"/>
          <w:sz w:val="32"/>
        </w:rPr>
        <w:t>5. Quy tắc nghiệp vụ</w:t>
      </w:r>
    </w:p>
    <w:tbl>
      <w:tblPr>
        <w:tblStyle w:val="TableGrid"/>
        <w:tblW w:type="auto" w:w="0"/>
        <w:tblLook w:firstColumn="1" w:firstRow="1" w:lastColumn="0" w:lastRow="0" w:noHBand="0" w:noVBand="1" w:val="04A0"/>
      </w:tblPr>
      <w:tblGrid>
        <w:gridCol w:w="7625"/>
        <w:gridCol w:w="7625"/>
      </w:tblGrid>
      <w:tr>
        <w:tc>
          <w:tcPr>
            <w:tcW w:type="dxa" w:w="2835"/>
            <w:shd w:fill="0F4C5C" w:val="clear"/>
          </w:tcPr>
          <w:p>
            <w:r/>
            <w:r>
              <w:rPr>
                <w:rFonts w:ascii="Calibri" w:hAnsi="Calibri" w:eastAsia="Calibri"/>
                <w:b/>
                <w:color w:val="FFFFFF"/>
                <w:sz w:val="20"/>
              </w:rPr>
              <w:t>Quy tắc</w:t>
            </w:r>
          </w:p>
        </w:tc>
        <w:tc>
          <w:tcPr>
            <w:tcW w:type="dxa" w:w="6803"/>
            <w:shd w:fill="0F4C5C" w:val="clear"/>
          </w:tcPr>
          <w:p>
            <w:r/>
            <w:r>
              <w:rPr>
                <w:rFonts w:ascii="Calibri" w:hAnsi="Calibri" w:eastAsia="Calibri"/>
                <w:b/>
                <w:color w:val="FFFFFF"/>
                <w:sz w:val="20"/>
              </w:rPr>
              <w:t>Kết quả đúng</w:t>
            </w:r>
          </w:p>
        </w:tc>
      </w:tr>
      <w:tr>
        <w:tc>
          <w:tcPr>
            <w:tcW w:type="dxa" w:w="2835"/>
          </w:tcPr>
          <w:p>
            <w:r/>
            <w:r>
              <w:rPr>
                <w:rFonts w:ascii="Calibri" w:hAnsi="Calibri" w:eastAsia="Calibri"/>
                <w:b w:val="0"/>
                <w:sz w:val="20"/>
              </w:rPr>
              <w:t>Giờ làm việc bác sĩ</w:t>
            </w:r>
          </w:p>
        </w:tc>
        <w:tc>
          <w:tcPr>
            <w:tcW w:type="dxa" w:w="6803"/>
          </w:tcPr>
          <w:p>
            <w:r/>
            <w:r>
              <w:rPr>
                <w:rFonts w:ascii="Calibri" w:hAnsi="Calibri" w:eastAsia="Calibri"/>
                <w:b w:val="0"/>
                <w:sz w:val="20"/>
              </w:rPr>
              <w:t>Thứ 2 đến thứ 6, 08:00–12:00 và 13:00–17:00, mỗi slot 30 phút.</w:t>
            </w:r>
          </w:p>
        </w:tc>
      </w:tr>
      <w:tr>
        <w:tc>
          <w:tcPr>
            <w:tcW w:type="dxa" w:w="2835"/>
          </w:tcPr>
          <w:p>
            <w:r/>
            <w:r>
              <w:rPr>
                <w:rFonts w:ascii="Calibri" w:hAnsi="Calibri" w:eastAsia="Calibri"/>
                <w:b w:val="0"/>
                <w:sz w:val="20"/>
              </w:rPr>
              <w:t>Cuối tuần</w:t>
            </w:r>
          </w:p>
        </w:tc>
        <w:tc>
          <w:tcPr>
            <w:tcW w:type="dxa" w:w="6803"/>
          </w:tcPr>
          <w:p>
            <w:r/>
            <w:r>
              <w:rPr>
                <w:rFonts w:ascii="Calibri" w:hAnsi="Calibri" w:eastAsia="Calibri"/>
                <w:b w:val="0"/>
                <w:sz w:val="20"/>
              </w:rPr>
              <w:t>Không có khung giờ trống.</w:t>
            </w:r>
          </w:p>
        </w:tc>
      </w:tr>
      <w:tr>
        <w:tc>
          <w:tcPr>
            <w:tcW w:type="dxa" w:w="2835"/>
          </w:tcPr>
          <w:p>
            <w:r/>
            <w:r>
              <w:rPr>
                <w:rFonts w:ascii="Calibri" w:hAnsi="Calibri" w:eastAsia="Calibri"/>
                <w:b w:val="0"/>
                <w:sz w:val="20"/>
              </w:rPr>
              <w:t>Giờ đã qua</w:t>
            </w:r>
          </w:p>
        </w:tc>
        <w:tc>
          <w:tcPr>
            <w:tcW w:type="dxa" w:w="6803"/>
          </w:tcPr>
          <w:p>
            <w:r/>
            <w:r>
              <w:rPr>
                <w:rFonts w:ascii="Calibri" w:hAnsi="Calibri" w:eastAsia="Calibri"/>
                <w:b w:val="0"/>
                <w:sz w:val="20"/>
              </w:rPr>
              <w:t>Không hiện trong danh sách giờ còn trống.</w:t>
            </w:r>
          </w:p>
        </w:tc>
      </w:tr>
      <w:tr>
        <w:tc>
          <w:tcPr>
            <w:tcW w:type="dxa" w:w="2835"/>
          </w:tcPr>
          <w:p>
            <w:r/>
            <w:r>
              <w:rPr>
                <w:rFonts w:ascii="Calibri" w:hAnsi="Calibri" w:eastAsia="Calibri"/>
                <w:b w:val="0"/>
                <w:sz w:val="20"/>
              </w:rPr>
              <w:t>Trùng giờ</w:t>
            </w:r>
          </w:p>
        </w:tc>
        <w:tc>
          <w:tcPr>
            <w:tcW w:type="dxa" w:w="6803"/>
          </w:tcPr>
          <w:p>
            <w:r/>
            <w:r>
              <w:rPr>
                <w:rFonts w:ascii="Calibri" w:hAnsi="Calibri" w:eastAsia="Calibri"/>
                <w:b w:val="0"/>
                <w:sz w:val="20"/>
              </w:rPr>
              <w:t>Một bác sĩ không có hai lịch PENDING hoặc CONFIRMED cùng ngày và cùng giờ bắt đầu.</w:t>
            </w:r>
          </w:p>
        </w:tc>
      </w:tr>
      <w:tr>
        <w:tc>
          <w:tcPr>
            <w:tcW w:type="dxa" w:w="2835"/>
          </w:tcPr>
          <w:p>
            <w:r/>
            <w:r>
              <w:rPr>
                <w:rFonts w:ascii="Calibri" w:hAnsi="Calibri" w:eastAsia="Calibri"/>
                <w:b w:val="0"/>
                <w:sz w:val="20"/>
              </w:rPr>
              <w:t>Hủy bởi bệnh nhân</w:t>
            </w:r>
          </w:p>
        </w:tc>
        <w:tc>
          <w:tcPr>
            <w:tcW w:type="dxa" w:w="6803"/>
          </w:tcPr>
          <w:p>
            <w:r/>
            <w:r>
              <w:rPr>
                <w:rFonts w:ascii="Calibri" w:hAnsi="Calibri" w:eastAsia="Calibri"/>
                <w:b w:val="0"/>
                <w:sz w:val="20"/>
              </w:rPr>
              <w:t>Chỉ hủy lịch PENDING hoặc CONFIRMED, và phải trước giờ khám ít nhất 2 giờ.</w:t>
            </w:r>
          </w:p>
        </w:tc>
      </w:tr>
      <w:tr>
        <w:tc>
          <w:tcPr>
            <w:tcW w:type="dxa" w:w="2835"/>
          </w:tcPr>
          <w:p>
            <w:r/>
            <w:r>
              <w:rPr>
                <w:rFonts w:ascii="Calibri" w:hAnsi="Calibri" w:eastAsia="Calibri"/>
                <w:b w:val="0"/>
                <w:sz w:val="20"/>
              </w:rPr>
              <w:t>Luồng trạng thái</w:t>
            </w:r>
          </w:p>
        </w:tc>
        <w:tc>
          <w:tcPr>
            <w:tcW w:type="dxa" w:w="6803"/>
          </w:tcPr>
          <w:p>
            <w:r/>
            <w:r>
              <w:rPr>
                <w:rFonts w:ascii="Calibri" w:hAnsi="Calibri" w:eastAsia="Calibri"/>
                <w:b w:val="0"/>
                <w:sz w:val="20"/>
              </w:rPr>
              <w:t>PENDING → CONFIRMED hoặc CANCELLED. CONFIRMED → COMPLETED hoặc CANCELLED. Trạng thái đã kết thúc không đổi tiếp.</w:t>
            </w:r>
          </w:p>
        </w:tc>
      </w:tr>
      <w:tr>
        <w:tc>
          <w:tcPr>
            <w:tcW w:type="dxa" w:w="2835"/>
          </w:tcPr>
          <w:p>
            <w:r/>
            <w:r>
              <w:rPr>
                <w:rFonts w:ascii="Calibri" w:hAnsi="Calibri" w:eastAsia="Calibri"/>
                <w:b w:val="0"/>
                <w:sz w:val="20"/>
              </w:rPr>
              <w:t>Mã phiếu</w:t>
            </w:r>
          </w:p>
        </w:tc>
        <w:tc>
          <w:tcPr>
            <w:tcW w:type="dxa" w:w="6803"/>
          </w:tcPr>
          <w:p>
            <w:r/>
            <w:r>
              <w:rPr>
                <w:rFonts w:ascii="Calibri" w:hAnsi="Calibri" w:eastAsia="Calibri"/>
                <w:b w:val="0"/>
                <w:sz w:val="20"/>
              </w:rPr>
              <w:t>Sinh tự động, dạng MA- và 8 ký tự hex.</w:t>
            </w:r>
          </w:p>
        </w:tc>
      </w:tr>
    </w:tbl>
    <w:p/>
    <w:p>
      <w:pPr>
        <w:pStyle w:val="Heading1"/>
      </w:pPr>
      <w:r>
        <w:rPr>
          <w:rFonts w:ascii="Calibri" w:hAnsi="Calibri" w:eastAsia="Calibri"/>
          <w:b/>
          <w:color w:val="0F4C5C"/>
          <w:sz w:val="32"/>
        </w:rPr>
        <w:t>6. Ca kiểm thử</w:t>
      </w:r>
    </w:p>
    <w:p>
      <w:pPr>
        <w:spacing w:after="120"/>
      </w:pPr>
      <w:r>
        <w:rPr>
          <w:rFonts w:ascii="Calibri" w:hAnsi="Calibri" w:eastAsia="Calibri"/>
          <w:b w:val="0"/>
          <w:sz w:val="22"/>
        </w:rPr>
        <w:t>Với mỗi ca, thực hiện đúng các bước rồi điền ba cột cuối. Đạt khi kết quả thực tế khớp kết quả mong đợi. Không đạt khi lệch. Bị chặn khi thiếu dữ liệu hoặc môi trường không chạy.</w:t>
      </w:r>
    </w:p>
    <w:tbl>
      <w:tblPr>
        <w:tblStyle w:val="TableGrid"/>
        <w:tblW w:type="auto" w:w="0"/>
        <w:tblLook w:firstColumn="1" w:firstRow="1" w:lastColumn="0" w:lastRow="0" w:noHBand="0" w:noVBand="1" w:val="04A0"/>
      </w:tblPr>
      <w:tblGrid>
        <w:gridCol w:w="1694"/>
        <w:gridCol w:w="1694"/>
        <w:gridCol w:w="1694"/>
        <w:gridCol w:w="1694"/>
        <w:gridCol w:w="1694"/>
        <w:gridCol w:w="1694"/>
        <w:gridCol w:w="1694"/>
        <w:gridCol w:w="1694"/>
        <w:gridCol w:w="1694"/>
      </w:tblGrid>
      <w:tr>
        <w:tc>
          <w:tcPr>
            <w:tcW w:type="dxa" w:w="1247"/>
            <w:shd w:fill="0F4C5C" w:val="clear"/>
          </w:tcPr>
          <w:p>
            <w:r/>
            <w:r>
              <w:rPr>
                <w:rFonts w:ascii="Calibri" w:hAnsi="Calibri" w:eastAsia="Calibri"/>
                <w:b/>
                <w:color w:val="FFFFFF"/>
                <w:sz w:val="20"/>
              </w:rPr>
              <w:t>Mã</w:t>
            </w:r>
          </w:p>
        </w:tc>
        <w:tc>
          <w:tcPr>
            <w:tcW w:type="dxa" w:w="1247"/>
            <w:shd w:fill="0F4C5C" w:val="clear"/>
          </w:tcPr>
          <w:p>
            <w:r/>
            <w:r>
              <w:rPr>
                <w:rFonts w:ascii="Calibri" w:hAnsi="Calibri" w:eastAsia="Calibri"/>
                <w:b/>
                <w:color w:val="FFFFFF"/>
                <w:sz w:val="20"/>
              </w:rPr>
              <w:t>Nhóm</w:t>
            </w:r>
          </w:p>
        </w:tc>
        <w:tc>
          <w:tcPr>
            <w:tcW w:type="dxa" w:w="1814"/>
            <w:shd w:fill="0F4C5C" w:val="clear"/>
          </w:tcPr>
          <w:p>
            <w:r/>
            <w:r>
              <w:rPr>
                <w:rFonts w:ascii="Calibri" w:hAnsi="Calibri" w:eastAsia="Calibri"/>
                <w:b/>
                <w:color w:val="FFFFFF"/>
                <w:sz w:val="20"/>
              </w:rPr>
              <w:t>Mục tiêu</w:t>
            </w:r>
          </w:p>
        </w:tc>
        <w:tc>
          <w:tcPr>
            <w:tcW w:type="dxa" w:w="1814"/>
            <w:shd w:fill="0F4C5C" w:val="clear"/>
          </w:tcPr>
          <w:p>
            <w:r/>
            <w:r>
              <w:rPr>
                <w:rFonts w:ascii="Calibri" w:hAnsi="Calibri" w:eastAsia="Calibri"/>
                <w:b/>
                <w:color w:val="FFFFFF"/>
                <w:sz w:val="20"/>
              </w:rPr>
              <w:t>Điều kiện</w:t>
            </w:r>
          </w:p>
        </w:tc>
        <w:tc>
          <w:tcPr>
            <w:tcW w:type="dxa" w:w="2381"/>
            <w:shd w:fill="0F4C5C" w:val="clear"/>
          </w:tcPr>
          <w:p>
            <w:r/>
            <w:r>
              <w:rPr>
                <w:rFonts w:ascii="Calibri" w:hAnsi="Calibri" w:eastAsia="Calibri"/>
                <w:b/>
                <w:color w:val="FFFFFF"/>
                <w:sz w:val="20"/>
              </w:rPr>
              <w:t>Các bước</w:t>
            </w:r>
          </w:p>
        </w:tc>
        <w:tc>
          <w:tcPr>
            <w:tcW w:type="dxa" w:w="2381"/>
            <w:shd w:fill="0F4C5C" w:val="clear"/>
          </w:tcPr>
          <w:p>
            <w:r/>
            <w:r>
              <w:rPr>
                <w:rFonts w:ascii="Calibri" w:hAnsi="Calibri" w:eastAsia="Calibri"/>
                <w:b/>
                <w:color w:val="FFFFFF"/>
                <w:sz w:val="20"/>
              </w:rPr>
              <w:t>Kết quả mong đợi</w:t>
            </w:r>
          </w:p>
        </w:tc>
        <w:tc>
          <w:tcPr>
            <w:tcW w:type="dxa" w:w="1701"/>
            <w:shd w:fill="0F4C5C" w:val="clear"/>
          </w:tcPr>
          <w:p>
            <w:r/>
            <w:r>
              <w:rPr>
                <w:rFonts w:ascii="Calibri" w:hAnsi="Calibri" w:eastAsia="Calibri"/>
                <w:b/>
                <w:color w:val="FFFFFF"/>
                <w:sz w:val="20"/>
              </w:rPr>
              <w:t>Kết quả thực tế</w:t>
            </w:r>
          </w:p>
        </w:tc>
        <w:tc>
          <w:tcPr>
            <w:tcW w:type="dxa" w:w="1247"/>
            <w:shd w:fill="0F4C5C" w:val="clear"/>
          </w:tcPr>
          <w:p>
            <w:r/>
            <w:r>
              <w:rPr>
                <w:rFonts w:ascii="Calibri" w:hAnsi="Calibri" w:eastAsia="Calibri"/>
                <w:b/>
                <w:color w:val="FFFFFF"/>
                <w:sz w:val="20"/>
              </w:rPr>
              <w:t>Đạt/Không đạt</w:t>
            </w:r>
          </w:p>
        </w:tc>
        <w:tc>
          <w:tcPr>
            <w:tcW w:type="dxa" w:w="1361"/>
            <w:shd w:fill="0F4C5C" w:val="clear"/>
          </w:tcPr>
          <w:p>
            <w:r/>
            <w:r>
              <w:rPr>
                <w:rFonts w:ascii="Calibri" w:hAnsi="Calibri" w:eastAsia="Calibri"/>
                <w:b/>
                <w:color w:val="FFFFFF"/>
                <w:sz w:val="20"/>
              </w:rPr>
              <w:t>Ghi chú</w:t>
            </w:r>
          </w:p>
        </w:tc>
      </w:tr>
      <w:tr>
        <w:tc>
          <w:tcPr>
            <w:tcW w:type="dxa" w:w="1247"/>
          </w:tcPr>
          <w:p>
            <w:r/>
            <w:r>
              <w:rPr>
                <w:rFonts w:ascii="Calibri" w:hAnsi="Calibri" w:eastAsia="Calibri"/>
                <w:b w:val="0"/>
                <w:sz w:val="20"/>
              </w:rPr>
              <w:t>TC-AUTH-01</w:t>
            </w:r>
          </w:p>
        </w:tc>
        <w:tc>
          <w:tcPr>
            <w:tcW w:type="dxa" w:w="1247"/>
          </w:tcPr>
          <w:p>
            <w:r/>
            <w:r>
              <w:rPr>
                <w:rFonts w:ascii="Calibri" w:hAnsi="Calibri" w:eastAsia="Calibri"/>
                <w:b w:val="0"/>
                <w:sz w:val="20"/>
              </w:rPr>
              <w:t>Đăng ký</w:t>
            </w:r>
          </w:p>
        </w:tc>
        <w:tc>
          <w:tcPr>
            <w:tcW w:type="dxa" w:w="1814"/>
          </w:tcPr>
          <w:p>
            <w:r/>
            <w:r>
              <w:rPr>
                <w:rFonts w:ascii="Calibri" w:hAnsi="Calibri" w:eastAsia="Calibri"/>
                <w:b w:val="0"/>
                <w:sz w:val="20"/>
              </w:rPr>
              <w:t>Tạo tài khoản bệnh nhân hợp lệ</w:t>
            </w:r>
          </w:p>
        </w:tc>
        <w:tc>
          <w:tcPr>
            <w:tcW w:type="dxa" w:w="1814"/>
          </w:tcPr>
          <w:p>
            <w:r/>
            <w:r>
              <w:rPr>
                <w:rFonts w:ascii="Calibri" w:hAnsi="Calibri" w:eastAsia="Calibri"/>
                <w:b w:val="0"/>
                <w:sz w:val="20"/>
              </w:rPr>
              <w:t>Chưa có tài khoản với email sắp dùng.</w:t>
            </w:r>
          </w:p>
        </w:tc>
        <w:tc>
          <w:tcPr>
            <w:tcW w:type="dxa" w:w="2381"/>
          </w:tcPr>
          <w:p>
            <w:r/>
            <w:r>
              <w:rPr>
                <w:rFonts w:ascii="Calibri" w:hAnsi="Calibri" w:eastAsia="Calibri"/>
                <w:b w:val="0"/>
                <w:sz w:val="20"/>
              </w:rPr>
              <w:t>Mở /register. Nhập họ, tên, số điện thoại từ 8 ký tự, email mới, mật khẩu từ 8 ký tự. Tick điều khoản. Bấm Tạo tài khoản.</w:t>
            </w:r>
          </w:p>
        </w:tc>
        <w:tc>
          <w:tcPr>
            <w:tcW w:type="dxa" w:w="2381"/>
          </w:tcPr>
          <w:p>
            <w:r/>
            <w:r>
              <w:rPr>
                <w:rFonts w:ascii="Calibri" w:hAnsi="Calibri" w:eastAsia="Calibri"/>
                <w:b w:val="0"/>
                <w:sz w:val="20"/>
              </w:rPr>
              <w:t>Vào cổng bệnh nhân. Tài khoản có vai trò PATIENT. Không tạo workspace hay tài khoản nhân viên.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TC-AUTH-02</w:t>
            </w:r>
          </w:p>
        </w:tc>
        <w:tc>
          <w:tcPr>
            <w:tcW w:type="dxa" w:w="1247"/>
          </w:tcPr>
          <w:p>
            <w:r/>
            <w:r>
              <w:rPr>
                <w:rFonts w:ascii="Calibri" w:hAnsi="Calibri" w:eastAsia="Calibri"/>
                <w:b w:val="0"/>
                <w:sz w:val="20"/>
              </w:rPr>
              <w:t>Đăng ký</w:t>
            </w:r>
          </w:p>
        </w:tc>
        <w:tc>
          <w:tcPr>
            <w:tcW w:type="dxa" w:w="1814"/>
          </w:tcPr>
          <w:p>
            <w:r/>
            <w:r>
              <w:rPr>
                <w:rFonts w:ascii="Calibri" w:hAnsi="Calibri" w:eastAsia="Calibri"/>
                <w:b w:val="0"/>
                <w:sz w:val="20"/>
              </w:rPr>
              <w:t>Từ chối dữ liệu thiếu hoặc mật khẩu ngắn</w:t>
            </w:r>
          </w:p>
        </w:tc>
        <w:tc>
          <w:tcPr>
            <w:tcW w:type="dxa" w:w="1814"/>
          </w:tcPr>
          <w:p>
            <w:r/>
            <w:r>
              <w:rPr>
                <w:rFonts w:ascii="Calibri" w:hAnsi="Calibri" w:eastAsia="Calibri"/>
                <w:b w:val="0"/>
                <w:sz w:val="20"/>
              </w:rPr>
              <w:t>Đang ở /register.</w:t>
            </w:r>
          </w:p>
        </w:tc>
        <w:tc>
          <w:tcPr>
            <w:tcW w:type="dxa" w:w="2381"/>
          </w:tcPr>
          <w:p>
            <w:r/>
            <w:r>
              <w:rPr>
                <w:rFonts w:ascii="Calibri" w:hAnsi="Calibri" w:eastAsia="Calibri"/>
                <w:b w:val="0"/>
                <w:sz w:val="20"/>
              </w:rPr>
              <w:t>Bỏ trống từng trường bắt buộc. Thử mật khẩu dưới 8 ký tự và số điện thoại dưới 8 ký tự.</w:t>
            </w:r>
          </w:p>
        </w:tc>
        <w:tc>
          <w:tcPr>
            <w:tcW w:type="dxa" w:w="2381"/>
          </w:tcPr>
          <w:p>
            <w:r/>
            <w:r>
              <w:rPr>
                <w:rFonts w:ascii="Calibri" w:hAnsi="Calibri" w:eastAsia="Calibri"/>
                <w:b w:val="0"/>
                <w:sz w:val="20"/>
              </w:rPr>
              <w:t>Form không gửi hoặc báo lỗi. Không tạo tài khoản.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TC-AUTH-03</w:t>
            </w:r>
          </w:p>
        </w:tc>
        <w:tc>
          <w:tcPr>
            <w:tcW w:type="dxa" w:w="1247"/>
          </w:tcPr>
          <w:p>
            <w:r/>
            <w:r>
              <w:rPr>
                <w:rFonts w:ascii="Calibri" w:hAnsi="Calibri" w:eastAsia="Calibri"/>
                <w:b w:val="0"/>
                <w:sz w:val="20"/>
              </w:rPr>
              <w:t>Đăng ký</w:t>
            </w:r>
          </w:p>
        </w:tc>
        <w:tc>
          <w:tcPr>
            <w:tcW w:type="dxa" w:w="1814"/>
          </w:tcPr>
          <w:p>
            <w:r/>
            <w:r>
              <w:rPr>
                <w:rFonts w:ascii="Calibri" w:hAnsi="Calibri" w:eastAsia="Calibri"/>
                <w:b w:val="0"/>
                <w:sz w:val="20"/>
              </w:rPr>
              <w:t>Từ chối email đã tồn tại</w:t>
            </w:r>
          </w:p>
        </w:tc>
        <w:tc>
          <w:tcPr>
            <w:tcW w:type="dxa" w:w="1814"/>
          </w:tcPr>
          <w:p>
            <w:r/>
            <w:r>
              <w:rPr>
                <w:rFonts w:ascii="Calibri" w:hAnsi="Calibri" w:eastAsia="Calibri"/>
                <w:b w:val="0"/>
                <w:sz w:val="20"/>
              </w:rPr>
              <w:t>Đã có patient@clinic.test.</w:t>
            </w:r>
          </w:p>
        </w:tc>
        <w:tc>
          <w:tcPr>
            <w:tcW w:type="dxa" w:w="2381"/>
          </w:tcPr>
          <w:p>
            <w:r/>
            <w:r>
              <w:rPr>
                <w:rFonts w:ascii="Calibri" w:hAnsi="Calibri" w:eastAsia="Calibri"/>
                <w:b w:val="0"/>
                <w:sz w:val="20"/>
              </w:rPr>
              <w:t>Đăng ký lại đúng email đó.</w:t>
            </w:r>
          </w:p>
        </w:tc>
        <w:tc>
          <w:tcPr>
            <w:tcW w:type="dxa" w:w="2381"/>
          </w:tcPr>
          <w:p>
            <w:r/>
            <w:r>
              <w:rPr>
                <w:rFonts w:ascii="Calibri" w:hAnsi="Calibri" w:eastAsia="Calibri"/>
                <w:b w:val="0"/>
                <w:sz w:val="20"/>
              </w:rPr>
              <w:t>Báo email đã được sử dụng. Không đăng nhập thành tài khoản mới.</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TC-AUTH-04</w:t>
            </w:r>
          </w:p>
        </w:tc>
        <w:tc>
          <w:tcPr>
            <w:tcW w:type="dxa" w:w="1247"/>
          </w:tcPr>
          <w:p>
            <w:r/>
            <w:r>
              <w:rPr>
                <w:rFonts w:ascii="Calibri" w:hAnsi="Calibri" w:eastAsia="Calibri"/>
                <w:b w:val="0"/>
                <w:sz w:val="20"/>
              </w:rPr>
              <w:t>Đăng ký</w:t>
            </w:r>
          </w:p>
        </w:tc>
        <w:tc>
          <w:tcPr>
            <w:tcW w:type="dxa" w:w="1814"/>
          </w:tcPr>
          <w:p>
            <w:r/>
            <w:r>
              <w:rPr>
                <w:rFonts w:ascii="Calibri" w:hAnsi="Calibri" w:eastAsia="Calibri"/>
                <w:b w:val="0"/>
                <w:sz w:val="20"/>
              </w:rPr>
              <w:t>Bắt buộc đồng ý điều khoản</w:t>
            </w:r>
          </w:p>
        </w:tc>
        <w:tc>
          <w:tcPr>
            <w:tcW w:type="dxa" w:w="1814"/>
          </w:tcPr>
          <w:p>
            <w:r/>
            <w:r>
              <w:rPr>
                <w:rFonts w:ascii="Calibri" w:hAnsi="Calibri" w:eastAsia="Calibri"/>
                <w:b w:val="0"/>
                <w:sz w:val="20"/>
              </w:rPr>
              <w:t>Đang ở /register, form đã điền đủ.</w:t>
            </w:r>
          </w:p>
        </w:tc>
        <w:tc>
          <w:tcPr>
            <w:tcW w:type="dxa" w:w="2381"/>
          </w:tcPr>
          <w:p>
            <w:r/>
            <w:r>
              <w:rPr>
                <w:rFonts w:ascii="Calibri" w:hAnsi="Calibri" w:eastAsia="Calibri"/>
                <w:b w:val="0"/>
                <w:sz w:val="20"/>
              </w:rPr>
              <w:t>Không tick điều khoản rồi bấm Tạo tài khoản.</w:t>
            </w:r>
          </w:p>
        </w:tc>
        <w:tc>
          <w:tcPr>
            <w:tcW w:type="dxa" w:w="2381"/>
          </w:tcPr>
          <w:p>
            <w:r/>
            <w:r>
              <w:rPr>
                <w:rFonts w:ascii="Calibri" w:hAnsi="Calibri" w:eastAsia="Calibri"/>
                <w:b w:val="0"/>
                <w:sz w:val="20"/>
              </w:rPr>
              <w:t>Không tạo tài khoản. Có thông báo cần đồng ý điều khoản.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TC-AUTH-05</w:t>
            </w:r>
          </w:p>
        </w:tc>
        <w:tc>
          <w:tcPr>
            <w:tcW w:type="dxa" w:w="1247"/>
          </w:tcPr>
          <w:p>
            <w:r/>
            <w:r>
              <w:rPr>
                <w:rFonts w:ascii="Calibri" w:hAnsi="Calibri" w:eastAsia="Calibri"/>
                <w:b w:val="0"/>
                <w:sz w:val="20"/>
              </w:rPr>
              <w:t>Đăng nhập</w:t>
            </w:r>
          </w:p>
        </w:tc>
        <w:tc>
          <w:tcPr>
            <w:tcW w:type="dxa" w:w="1814"/>
          </w:tcPr>
          <w:p>
            <w:r/>
            <w:r>
              <w:rPr>
                <w:rFonts w:ascii="Calibri" w:hAnsi="Calibri" w:eastAsia="Calibri"/>
                <w:b w:val="0"/>
                <w:sz w:val="20"/>
              </w:rPr>
              <w:t>Bệnh nhân vào cổng đặt lịch</w:t>
            </w:r>
          </w:p>
        </w:tc>
        <w:tc>
          <w:tcPr>
            <w:tcW w:type="dxa" w:w="1814"/>
          </w:tcPr>
          <w:p>
            <w:r/>
            <w:r>
              <w:rPr>
                <w:rFonts w:ascii="Calibri" w:hAnsi="Calibri" w:eastAsia="Calibri"/>
                <w:b w:val="0"/>
                <w:sz w:val="20"/>
              </w:rPr>
              <w:t>Có patient@clinic.test / Patient123!.</w:t>
            </w:r>
          </w:p>
        </w:tc>
        <w:tc>
          <w:tcPr>
            <w:tcW w:type="dxa" w:w="2381"/>
          </w:tcPr>
          <w:p>
            <w:r/>
            <w:r>
              <w:rPr>
                <w:rFonts w:ascii="Calibri" w:hAnsi="Calibri" w:eastAsia="Calibri"/>
                <w:b w:val="0"/>
                <w:sz w:val="20"/>
              </w:rPr>
              <w:t>Mở /login, đăng nhập tài khoản bệnh nhân.</w:t>
            </w:r>
          </w:p>
        </w:tc>
        <w:tc>
          <w:tcPr>
            <w:tcW w:type="dxa" w:w="2381"/>
          </w:tcPr>
          <w:p>
            <w:r/>
            <w:r>
              <w:rPr>
                <w:rFonts w:ascii="Calibri" w:hAnsi="Calibri" w:eastAsia="Calibri"/>
                <w:b w:val="0"/>
                <w:sz w:val="20"/>
              </w:rPr>
              <w:t>URL chuyển /patient. Thấy lời chào tên bệnh nhân và nút Đặt lịch khám. Không vào được /admin.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TC-AUTH-06</w:t>
            </w:r>
          </w:p>
        </w:tc>
        <w:tc>
          <w:tcPr>
            <w:tcW w:type="dxa" w:w="1247"/>
          </w:tcPr>
          <w:p>
            <w:r/>
            <w:r>
              <w:rPr>
                <w:rFonts w:ascii="Calibri" w:hAnsi="Calibri" w:eastAsia="Calibri"/>
                <w:b w:val="0"/>
                <w:sz w:val="20"/>
              </w:rPr>
              <w:t>Đăng nhập</w:t>
            </w:r>
          </w:p>
        </w:tc>
        <w:tc>
          <w:tcPr>
            <w:tcW w:type="dxa" w:w="1814"/>
          </w:tcPr>
          <w:p>
            <w:r/>
            <w:r>
              <w:rPr>
                <w:rFonts w:ascii="Calibri" w:hAnsi="Calibri" w:eastAsia="Calibri"/>
                <w:b w:val="0"/>
                <w:sz w:val="20"/>
              </w:rPr>
              <w:t>Sai mật khẩu</w:t>
            </w:r>
          </w:p>
        </w:tc>
        <w:tc>
          <w:tcPr>
            <w:tcW w:type="dxa" w:w="1814"/>
          </w:tcPr>
          <w:p>
            <w:r/>
            <w:r>
              <w:rPr>
                <w:rFonts w:ascii="Calibri" w:hAnsi="Calibri" w:eastAsia="Calibri"/>
                <w:b w:val="0"/>
                <w:sz w:val="20"/>
              </w:rPr>
              <w:t>Đang ở /login.</w:t>
            </w:r>
          </w:p>
        </w:tc>
        <w:tc>
          <w:tcPr>
            <w:tcW w:type="dxa" w:w="2381"/>
          </w:tcPr>
          <w:p>
            <w:r/>
            <w:r>
              <w:rPr>
                <w:rFonts w:ascii="Calibri" w:hAnsi="Calibri" w:eastAsia="Calibri"/>
                <w:b w:val="0"/>
                <w:sz w:val="20"/>
              </w:rPr>
              <w:t>Nhập đúng email, sai mật khẩu.</w:t>
            </w:r>
          </w:p>
        </w:tc>
        <w:tc>
          <w:tcPr>
            <w:tcW w:type="dxa" w:w="2381"/>
          </w:tcPr>
          <w:p>
            <w:r/>
            <w:r>
              <w:rPr>
                <w:rFonts w:ascii="Calibri" w:hAnsi="Calibri" w:eastAsia="Calibri"/>
                <w:b w:val="0"/>
                <w:sz w:val="20"/>
              </w:rPr>
              <w:t>Ở lại trang đăng nhập. Báo email hoặc mật khẩu không chính xác.</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TC-AUTH-07</w:t>
            </w:r>
          </w:p>
        </w:tc>
        <w:tc>
          <w:tcPr>
            <w:tcW w:type="dxa" w:w="1247"/>
          </w:tcPr>
          <w:p>
            <w:r/>
            <w:r>
              <w:rPr>
                <w:rFonts w:ascii="Calibri" w:hAnsi="Calibri" w:eastAsia="Calibri"/>
                <w:b w:val="0"/>
                <w:sz w:val="20"/>
              </w:rPr>
              <w:t>Đăng nhập</w:t>
            </w:r>
          </w:p>
        </w:tc>
        <w:tc>
          <w:tcPr>
            <w:tcW w:type="dxa" w:w="1814"/>
          </w:tcPr>
          <w:p>
            <w:r/>
            <w:r>
              <w:rPr>
                <w:rFonts w:ascii="Calibri" w:hAnsi="Calibri" w:eastAsia="Calibri"/>
                <w:b w:val="0"/>
                <w:sz w:val="20"/>
              </w:rPr>
              <w:t>Admin dùng tài khoản có sẵn</w:t>
            </w:r>
          </w:p>
        </w:tc>
        <w:tc>
          <w:tcPr>
            <w:tcW w:type="dxa" w:w="1814"/>
          </w:tcPr>
          <w:p>
            <w:r/>
            <w:r>
              <w:rPr>
                <w:rFonts w:ascii="Calibri" w:hAnsi="Calibri" w:eastAsia="Calibri"/>
                <w:b w:val="0"/>
                <w:sz w:val="20"/>
              </w:rPr>
              <w:t>Có admin@clinic.test / Admin123!. Không tự đăng ký admin.</w:t>
            </w:r>
          </w:p>
        </w:tc>
        <w:tc>
          <w:tcPr>
            <w:tcW w:type="dxa" w:w="2381"/>
          </w:tcPr>
          <w:p>
            <w:r/>
            <w:r>
              <w:rPr>
                <w:rFonts w:ascii="Calibri" w:hAnsi="Calibri" w:eastAsia="Calibri"/>
                <w:b w:val="0"/>
                <w:sz w:val="20"/>
              </w:rPr>
              <w:t>Đăng nhập tài khoản admin.</w:t>
            </w:r>
          </w:p>
        </w:tc>
        <w:tc>
          <w:tcPr>
            <w:tcW w:type="dxa" w:w="2381"/>
          </w:tcPr>
          <w:p>
            <w:r/>
            <w:r>
              <w:rPr>
                <w:rFonts w:ascii="Calibri" w:hAnsi="Calibri" w:eastAsia="Calibri"/>
                <w:b w:val="0"/>
                <w:sz w:val="20"/>
              </w:rPr>
              <w:t>Vào /admin, thấy Tổng quan, Lịch hẹn, Bác sĩ, Dịch vụ, Cơ sở.</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TC-AUTH-08</w:t>
            </w:r>
          </w:p>
        </w:tc>
        <w:tc>
          <w:tcPr>
            <w:tcW w:type="dxa" w:w="1247"/>
          </w:tcPr>
          <w:p>
            <w:r/>
            <w:r>
              <w:rPr>
                <w:rFonts w:ascii="Calibri" w:hAnsi="Calibri" w:eastAsia="Calibri"/>
                <w:b w:val="0"/>
                <w:sz w:val="20"/>
              </w:rPr>
              <w:t>Đăng nhập</w:t>
            </w:r>
          </w:p>
        </w:tc>
        <w:tc>
          <w:tcPr>
            <w:tcW w:type="dxa" w:w="1814"/>
          </w:tcPr>
          <w:p>
            <w:r/>
            <w:r>
              <w:rPr>
                <w:rFonts w:ascii="Calibri" w:hAnsi="Calibri" w:eastAsia="Calibri"/>
                <w:b w:val="0"/>
                <w:sz w:val="20"/>
              </w:rPr>
              <w:t>Bệnh nhân không mở được khu quản trị</w:t>
            </w:r>
          </w:p>
        </w:tc>
        <w:tc>
          <w:tcPr>
            <w:tcW w:type="dxa" w:w="1814"/>
          </w:tcPr>
          <w:p>
            <w:r/>
            <w:r>
              <w:rPr>
                <w:rFonts w:ascii="Calibri" w:hAnsi="Calibri" w:eastAsia="Calibri"/>
                <w:b w:val="0"/>
                <w:sz w:val="20"/>
              </w:rPr>
              <w:t>Đang đăng nhập bệnh nhân.</w:t>
            </w:r>
          </w:p>
        </w:tc>
        <w:tc>
          <w:tcPr>
            <w:tcW w:type="dxa" w:w="2381"/>
          </w:tcPr>
          <w:p>
            <w:r/>
            <w:r>
              <w:rPr>
                <w:rFonts w:ascii="Calibri" w:hAnsi="Calibri" w:eastAsia="Calibri"/>
                <w:b w:val="0"/>
                <w:sz w:val="20"/>
              </w:rPr>
              <w:t>Sửa URL thành /admin.</w:t>
            </w:r>
          </w:p>
        </w:tc>
        <w:tc>
          <w:tcPr>
            <w:tcW w:type="dxa" w:w="2381"/>
          </w:tcPr>
          <w:p>
            <w:r/>
            <w:r>
              <w:rPr>
                <w:rFonts w:ascii="Calibri" w:hAnsi="Calibri" w:eastAsia="Calibri"/>
                <w:b w:val="0"/>
                <w:sz w:val="20"/>
              </w:rPr>
              <w:t>Bị đưa về /patient. Gọi API /api/admin trả 403.</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TC-AUTH-09</w:t>
            </w:r>
          </w:p>
        </w:tc>
        <w:tc>
          <w:tcPr>
            <w:tcW w:type="dxa" w:w="1247"/>
          </w:tcPr>
          <w:p>
            <w:r/>
            <w:r>
              <w:rPr>
                <w:rFonts w:ascii="Calibri" w:hAnsi="Calibri" w:eastAsia="Calibri"/>
                <w:b w:val="0"/>
                <w:sz w:val="20"/>
              </w:rPr>
              <w:t>Đăng nhập</w:t>
            </w:r>
          </w:p>
        </w:tc>
        <w:tc>
          <w:tcPr>
            <w:tcW w:type="dxa" w:w="1814"/>
          </w:tcPr>
          <w:p>
            <w:r/>
            <w:r>
              <w:rPr>
                <w:rFonts w:ascii="Calibri" w:hAnsi="Calibri" w:eastAsia="Calibri"/>
                <w:b w:val="0"/>
                <w:sz w:val="20"/>
              </w:rPr>
              <w:t>Duy trì đăng nhập và đăng xuất</w:t>
            </w:r>
          </w:p>
        </w:tc>
        <w:tc>
          <w:tcPr>
            <w:tcW w:type="dxa" w:w="1814"/>
          </w:tcPr>
          <w:p>
            <w:r/>
            <w:r>
              <w:rPr>
                <w:rFonts w:ascii="Calibri" w:hAnsi="Calibri" w:eastAsia="Calibri"/>
                <w:b w:val="0"/>
                <w:sz w:val="20"/>
              </w:rPr>
              <w:t>Đăng nhập với ô Duy trì đăng nhập được chọn.</w:t>
            </w:r>
          </w:p>
        </w:tc>
        <w:tc>
          <w:tcPr>
            <w:tcW w:type="dxa" w:w="2381"/>
          </w:tcPr>
          <w:p>
            <w:r/>
            <w:r>
              <w:rPr>
                <w:rFonts w:ascii="Calibri" w:hAnsi="Calibri" w:eastAsia="Calibri"/>
                <w:b w:val="0"/>
                <w:sz w:val="20"/>
              </w:rPr>
              <w:t>Tải lại trang. Sau đó đăng xuất.</w:t>
            </w:r>
          </w:p>
        </w:tc>
        <w:tc>
          <w:tcPr>
            <w:tcW w:type="dxa" w:w="2381"/>
          </w:tcPr>
          <w:p>
            <w:r/>
            <w:r>
              <w:rPr>
                <w:rFonts w:ascii="Calibri" w:hAnsi="Calibri" w:eastAsia="Calibri"/>
                <w:b w:val="0"/>
                <w:sz w:val="20"/>
              </w:rPr>
              <w:t>Tải lại vẫn còn phiên. Sau đăng xuất về /login và không còn token.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TC-AUTH-10</w:t>
            </w:r>
          </w:p>
        </w:tc>
        <w:tc>
          <w:tcPr>
            <w:tcW w:type="dxa" w:w="1247"/>
          </w:tcPr>
          <w:p>
            <w:r/>
            <w:r>
              <w:rPr>
                <w:rFonts w:ascii="Calibri" w:hAnsi="Calibri" w:eastAsia="Calibri"/>
                <w:b w:val="0"/>
                <w:sz w:val="20"/>
              </w:rPr>
              <w:t>Đăng nhập</w:t>
            </w:r>
          </w:p>
        </w:tc>
        <w:tc>
          <w:tcPr>
            <w:tcW w:type="dxa" w:w="1814"/>
          </w:tcPr>
          <w:p>
            <w:r/>
            <w:r>
              <w:rPr>
                <w:rFonts w:ascii="Calibri" w:hAnsi="Calibri" w:eastAsia="Calibri"/>
                <w:b w:val="0"/>
                <w:sz w:val="20"/>
              </w:rPr>
              <w:t>Quên mật khẩu chỉ là thông báo trên giao diện</w:t>
            </w:r>
          </w:p>
        </w:tc>
        <w:tc>
          <w:tcPr>
            <w:tcW w:type="dxa" w:w="1814"/>
          </w:tcPr>
          <w:p>
            <w:r/>
            <w:r>
              <w:rPr>
                <w:rFonts w:ascii="Calibri" w:hAnsi="Calibri" w:eastAsia="Calibri"/>
                <w:b w:val="0"/>
                <w:sz w:val="20"/>
              </w:rPr>
              <w:t>Đang ở /login.</w:t>
            </w:r>
          </w:p>
        </w:tc>
        <w:tc>
          <w:tcPr>
            <w:tcW w:type="dxa" w:w="2381"/>
          </w:tcPr>
          <w:p>
            <w:r/>
            <w:r>
              <w:rPr>
                <w:rFonts w:ascii="Calibri" w:hAnsi="Calibri" w:eastAsia="Calibri"/>
                <w:b w:val="0"/>
                <w:sz w:val="20"/>
              </w:rPr>
              <w:t>Bấm Quên mật khẩu, nhập email, gửi.</w:t>
            </w:r>
          </w:p>
        </w:tc>
        <w:tc>
          <w:tcPr>
            <w:tcW w:type="dxa" w:w="2381"/>
          </w:tcPr>
          <w:p>
            <w:r/>
            <w:r>
              <w:rPr>
                <w:rFonts w:ascii="Calibri" w:hAnsi="Calibri" w:eastAsia="Calibri"/>
                <w:b w:val="0"/>
                <w:sz w:val="20"/>
              </w:rPr>
              <w:t>Hiện màn kiểm tra hộp thư. Không có email thật được gửi. Ghi nhận đây là giới hạn đã biết.</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TC-PAT-01</w:t>
            </w:r>
          </w:p>
        </w:tc>
        <w:tc>
          <w:tcPr>
            <w:tcW w:type="dxa" w:w="1247"/>
          </w:tcPr>
          <w:p>
            <w:r/>
            <w:r>
              <w:rPr>
                <w:rFonts w:ascii="Calibri" w:hAnsi="Calibri" w:eastAsia="Calibri"/>
                <w:b w:val="0"/>
                <w:sz w:val="20"/>
              </w:rPr>
              <w:t>Cổng bệnh nhân</w:t>
            </w:r>
          </w:p>
        </w:tc>
        <w:tc>
          <w:tcPr>
            <w:tcW w:type="dxa" w:w="1814"/>
          </w:tcPr>
          <w:p>
            <w:r/>
            <w:r>
              <w:rPr>
                <w:rFonts w:ascii="Calibri" w:hAnsi="Calibri" w:eastAsia="Calibri"/>
                <w:b w:val="0"/>
                <w:sz w:val="20"/>
              </w:rPr>
              <w:t>Tìm bác sĩ theo chuyên khoa và cơ sở</w:t>
            </w:r>
          </w:p>
        </w:tc>
        <w:tc>
          <w:tcPr>
            <w:tcW w:type="dxa" w:w="1814"/>
          </w:tcPr>
          <w:p>
            <w:r/>
            <w:r>
              <w:rPr>
                <w:rFonts w:ascii="Calibri" w:hAnsi="Calibri" w:eastAsia="Calibri"/>
                <w:b w:val="0"/>
                <w:sz w:val="20"/>
              </w:rPr>
              <w:t>Đã đăng nhập bệnh nhân.</w:t>
            </w:r>
          </w:p>
        </w:tc>
        <w:tc>
          <w:tcPr>
            <w:tcW w:type="dxa" w:w="2381"/>
          </w:tcPr>
          <w:p>
            <w:r/>
            <w:r>
              <w:rPr>
                <w:rFonts w:ascii="Calibri" w:hAnsi="Calibri" w:eastAsia="Calibri"/>
                <w:b w:val="0"/>
                <w:sz w:val="20"/>
              </w:rPr>
              <w:t>Nhập chuyên khoa hoặc tên bác sĩ, chọn địa điểm, bấm Tìm kiếm. Bấm Đặt lịch trên một kết quả.</w:t>
            </w:r>
          </w:p>
        </w:tc>
        <w:tc>
          <w:tcPr>
            <w:tcW w:type="dxa" w:w="2381"/>
          </w:tcPr>
          <w:p>
            <w:r/>
            <w:r>
              <w:rPr>
                <w:rFonts w:ascii="Calibri" w:hAnsi="Calibri" w:eastAsia="Calibri"/>
                <w:b w:val="0"/>
                <w:sz w:val="20"/>
              </w:rPr>
              <w:t>Danh sách bác sĩ khớp bộ lọc. Wizard đặt lịch mở đúng bác sĩ đã chọn.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TC-PAT-02</w:t>
            </w:r>
          </w:p>
        </w:tc>
        <w:tc>
          <w:tcPr>
            <w:tcW w:type="dxa" w:w="1247"/>
          </w:tcPr>
          <w:p>
            <w:r/>
            <w:r>
              <w:rPr>
                <w:rFonts w:ascii="Calibri" w:hAnsi="Calibri" w:eastAsia="Calibri"/>
                <w:b w:val="0"/>
                <w:sz w:val="20"/>
              </w:rPr>
              <w:t>Đặt lịch</w:t>
            </w:r>
          </w:p>
        </w:tc>
        <w:tc>
          <w:tcPr>
            <w:tcW w:type="dxa" w:w="1814"/>
          </w:tcPr>
          <w:p>
            <w:r/>
            <w:r>
              <w:rPr>
                <w:rFonts w:ascii="Calibri" w:hAnsi="Calibri" w:eastAsia="Calibri"/>
                <w:b w:val="0"/>
                <w:sz w:val="20"/>
              </w:rPr>
              <w:t>Đặt lịch đủ 4 bước</w:t>
            </w:r>
          </w:p>
        </w:tc>
        <w:tc>
          <w:tcPr>
            <w:tcW w:type="dxa" w:w="1814"/>
          </w:tcPr>
          <w:p>
            <w:r/>
            <w:r>
              <w:rPr>
                <w:rFonts w:ascii="Calibri" w:hAnsi="Calibri" w:eastAsia="Calibri"/>
                <w:b w:val="0"/>
                <w:sz w:val="20"/>
              </w:rPr>
              <w:t>Đăng nhập bệnh nhân. Chọn ngày trong tuần còn giờ trống.</w:t>
            </w:r>
          </w:p>
        </w:tc>
        <w:tc>
          <w:tcPr>
            <w:tcW w:type="dxa" w:w="2381"/>
          </w:tcPr>
          <w:p>
            <w:r/>
            <w:r>
              <w:rPr>
                <w:rFonts w:ascii="Calibri" w:hAnsi="Calibri" w:eastAsia="Calibri"/>
                <w:b w:val="0"/>
                <w:sz w:val="20"/>
              </w:rPr>
              <w:t>Chọn bác sĩ và dịch vụ. Chọn ngày và một khung giờ. Nhập họ tên, số điện thoại. Xác nhận.</w:t>
            </w:r>
          </w:p>
        </w:tc>
        <w:tc>
          <w:tcPr>
            <w:tcW w:type="dxa" w:w="2381"/>
          </w:tcPr>
          <w:p>
            <w:r/>
            <w:r>
              <w:rPr>
                <w:rFonts w:ascii="Calibri" w:hAnsi="Calibri" w:eastAsia="Calibri"/>
                <w:b w:val="0"/>
                <w:sz w:val="20"/>
              </w:rPr>
              <w:t>Bước thành công hiện mã phiếu dạng MA-.... Trạng thái chờ duyệt (PENDING). Lịch xuất hiện ở Lịch hẹn của tôi.</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TC-PAT-03</w:t>
            </w:r>
          </w:p>
        </w:tc>
        <w:tc>
          <w:tcPr>
            <w:tcW w:type="dxa" w:w="1247"/>
          </w:tcPr>
          <w:p>
            <w:r/>
            <w:r>
              <w:rPr>
                <w:rFonts w:ascii="Calibri" w:hAnsi="Calibri" w:eastAsia="Calibri"/>
                <w:b w:val="0"/>
                <w:sz w:val="20"/>
              </w:rPr>
              <w:t>Đặt lịch</w:t>
            </w:r>
          </w:p>
        </w:tc>
        <w:tc>
          <w:tcPr>
            <w:tcW w:type="dxa" w:w="1814"/>
          </w:tcPr>
          <w:p>
            <w:r/>
            <w:r>
              <w:rPr>
                <w:rFonts w:ascii="Calibri" w:hAnsi="Calibri" w:eastAsia="Calibri"/>
                <w:b w:val="0"/>
                <w:sz w:val="20"/>
              </w:rPr>
              <w:t>Không cho đặt khi thiếu bác sĩ, dịch vụ hoặc giờ</w:t>
            </w:r>
          </w:p>
        </w:tc>
        <w:tc>
          <w:tcPr>
            <w:tcW w:type="dxa" w:w="1814"/>
          </w:tcPr>
          <w:p>
            <w:r/>
            <w:r>
              <w:rPr>
                <w:rFonts w:ascii="Calibri" w:hAnsi="Calibri" w:eastAsia="Calibri"/>
                <w:b w:val="0"/>
                <w:sz w:val="20"/>
              </w:rPr>
              <w:t>Đang mở wizard.</w:t>
            </w:r>
          </w:p>
        </w:tc>
        <w:tc>
          <w:tcPr>
            <w:tcW w:type="dxa" w:w="2381"/>
          </w:tcPr>
          <w:p>
            <w:r/>
            <w:r>
              <w:rPr>
                <w:rFonts w:ascii="Calibri" w:hAnsi="Calibri" w:eastAsia="Calibri"/>
                <w:b w:val="0"/>
                <w:sz w:val="20"/>
              </w:rPr>
              <w:t>Bấm tiếp khi chưa chọn bác sĩ, dịch vụ, ngày hoặc khung giờ. Nhập số điện thoại dưới 8 ký tự.</w:t>
            </w:r>
          </w:p>
        </w:tc>
        <w:tc>
          <w:tcPr>
            <w:tcW w:type="dxa" w:w="2381"/>
          </w:tcPr>
          <w:p>
            <w:r/>
            <w:r>
              <w:rPr>
                <w:rFonts w:ascii="Calibri" w:hAnsi="Calibri" w:eastAsia="Calibri"/>
                <w:b w:val="0"/>
                <w:sz w:val="20"/>
              </w:rPr>
              <w:t>Dừng ở bước tương ứng và báo lỗi. Không tạo phiếu.</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TC-PAT-04</w:t>
            </w:r>
          </w:p>
        </w:tc>
        <w:tc>
          <w:tcPr>
            <w:tcW w:type="dxa" w:w="1247"/>
          </w:tcPr>
          <w:p>
            <w:r/>
            <w:r>
              <w:rPr>
                <w:rFonts w:ascii="Calibri" w:hAnsi="Calibri" w:eastAsia="Calibri"/>
                <w:b w:val="0"/>
                <w:sz w:val="20"/>
              </w:rPr>
              <w:t>Đặt lịch</w:t>
            </w:r>
          </w:p>
        </w:tc>
        <w:tc>
          <w:tcPr>
            <w:tcW w:type="dxa" w:w="1814"/>
          </w:tcPr>
          <w:p>
            <w:r/>
            <w:r>
              <w:rPr>
                <w:rFonts w:ascii="Calibri" w:hAnsi="Calibri" w:eastAsia="Calibri"/>
                <w:b w:val="0"/>
                <w:sz w:val="20"/>
              </w:rPr>
              <w:t>Lịch làm việc và khung giờ</w:t>
            </w:r>
          </w:p>
        </w:tc>
        <w:tc>
          <w:tcPr>
            <w:tcW w:type="dxa" w:w="1814"/>
          </w:tcPr>
          <w:p>
            <w:r/>
            <w:r>
              <w:rPr>
                <w:rFonts w:ascii="Calibri" w:hAnsi="Calibri" w:eastAsia="Calibri"/>
                <w:b w:val="0"/>
                <w:sz w:val="20"/>
              </w:rPr>
              <w:t>Đăng nhập bệnh nhân.</w:t>
            </w:r>
          </w:p>
        </w:tc>
        <w:tc>
          <w:tcPr>
            <w:tcW w:type="dxa" w:w="2381"/>
          </w:tcPr>
          <w:p>
            <w:r/>
            <w:r>
              <w:rPr>
                <w:rFonts w:ascii="Calibri" w:hAnsi="Calibri" w:eastAsia="Calibri"/>
                <w:b w:val="0"/>
                <w:sz w:val="20"/>
              </w:rPr>
              <w:t>Chọn thứ Bảy hoặc Chủ nhật. Chọn một ngày trong tuần. So sánh giờ sáng và chiều.</w:t>
            </w:r>
          </w:p>
        </w:tc>
        <w:tc>
          <w:tcPr>
            <w:tcW w:type="dxa" w:w="2381"/>
          </w:tcPr>
          <w:p>
            <w:r/>
            <w:r>
              <w:rPr>
                <w:rFonts w:ascii="Calibri" w:hAnsi="Calibri" w:eastAsia="Calibri"/>
                <w:b w:val="0"/>
                <w:sz w:val="20"/>
              </w:rPr>
              <w:t>Cuối tuần không có giờ trống. Ngày thường có slot 30 phút trong 08:00–12:00 và 13:00–17:00. Giờ đã qua trong ngày không hiện.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TC-PAT-05</w:t>
            </w:r>
          </w:p>
        </w:tc>
        <w:tc>
          <w:tcPr>
            <w:tcW w:type="dxa" w:w="1247"/>
          </w:tcPr>
          <w:p>
            <w:r/>
            <w:r>
              <w:rPr>
                <w:rFonts w:ascii="Calibri" w:hAnsi="Calibri" w:eastAsia="Calibri"/>
                <w:b w:val="0"/>
                <w:sz w:val="20"/>
              </w:rPr>
              <w:t>Đặt lịch</w:t>
            </w:r>
          </w:p>
        </w:tc>
        <w:tc>
          <w:tcPr>
            <w:tcW w:type="dxa" w:w="1814"/>
          </w:tcPr>
          <w:p>
            <w:r/>
            <w:r>
              <w:rPr>
                <w:rFonts w:ascii="Calibri" w:hAnsi="Calibri" w:eastAsia="Calibri"/>
                <w:b w:val="0"/>
                <w:sz w:val="20"/>
              </w:rPr>
              <w:t>Không đặt trùng một khung giờ</w:t>
            </w:r>
          </w:p>
        </w:tc>
        <w:tc>
          <w:tcPr>
            <w:tcW w:type="dxa" w:w="1814"/>
          </w:tcPr>
          <w:p>
            <w:r/>
            <w:r>
              <w:rPr>
                <w:rFonts w:ascii="Calibri" w:hAnsi="Calibri" w:eastAsia="Calibri"/>
                <w:b w:val="0"/>
                <w:sz w:val="20"/>
              </w:rPr>
              <w:t>Một khung giờ của bác sĩ đã có lịch PENDING hoặc CONFIRMED.</w:t>
            </w:r>
          </w:p>
        </w:tc>
        <w:tc>
          <w:tcPr>
            <w:tcW w:type="dxa" w:w="2381"/>
          </w:tcPr>
          <w:p>
            <w:r/>
            <w:r>
              <w:rPr>
                <w:rFonts w:ascii="Calibri" w:hAnsi="Calibri" w:eastAsia="Calibri"/>
                <w:b w:val="0"/>
                <w:sz w:val="20"/>
              </w:rPr>
              <w:t>Bệnh nhân khác đặt đúng bác sĩ, ngày và giờ đó.</w:t>
            </w:r>
          </w:p>
        </w:tc>
        <w:tc>
          <w:tcPr>
            <w:tcW w:type="dxa" w:w="2381"/>
          </w:tcPr>
          <w:p>
            <w:r/>
            <w:r>
              <w:rPr>
                <w:rFonts w:ascii="Calibri" w:hAnsi="Calibri" w:eastAsia="Calibri"/>
                <w:b w:val="0"/>
                <w:sz w:val="20"/>
              </w:rPr>
              <w:t>Khung giờ không còn trong danh sách trống, hoặc API báo khung giờ đã được đặt.</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TC-PAT-06</w:t>
            </w:r>
          </w:p>
        </w:tc>
        <w:tc>
          <w:tcPr>
            <w:tcW w:type="dxa" w:w="1247"/>
          </w:tcPr>
          <w:p>
            <w:r/>
            <w:r>
              <w:rPr>
                <w:rFonts w:ascii="Calibri" w:hAnsi="Calibri" w:eastAsia="Calibri"/>
                <w:b w:val="0"/>
                <w:sz w:val="20"/>
              </w:rPr>
              <w:t>Đặt lịch</w:t>
            </w:r>
          </w:p>
        </w:tc>
        <w:tc>
          <w:tcPr>
            <w:tcW w:type="dxa" w:w="1814"/>
          </w:tcPr>
          <w:p>
            <w:r/>
            <w:r>
              <w:rPr>
                <w:rFonts w:ascii="Calibri" w:hAnsi="Calibri" w:eastAsia="Calibri"/>
                <w:b w:val="0"/>
                <w:sz w:val="20"/>
              </w:rPr>
              <w:t>Hủy lịch trước 2 giờ</w:t>
            </w:r>
          </w:p>
        </w:tc>
        <w:tc>
          <w:tcPr>
            <w:tcW w:type="dxa" w:w="1814"/>
          </w:tcPr>
          <w:p>
            <w:r/>
            <w:r>
              <w:rPr>
                <w:rFonts w:ascii="Calibri" w:hAnsi="Calibri" w:eastAsia="Calibri"/>
                <w:b w:val="0"/>
                <w:sz w:val="20"/>
              </w:rPr>
              <w:t>Có lịch PENDING hoặc CONFIRMED cách giờ khám hơn 2 giờ.</w:t>
            </w:r>
          </w:p>
        </w:tc>
        <w:tc>
          <w:tcPr>
            <w:tcW w:type="dxa" w:w="2381"/>
          </w:tcPr>
          <w:p>
            <w:r/>
            <w:r>
              <w:rPr>
                <w:rFonts w:ascii="Calibri" w:hAnsi="Calibri" w:eastAsia="Calibri"/>
                <w:b w:val="0"/>
                <w:sz w:val="20"/>
              </w:rPr>
              <w:t>Ở Lịch hẹn của tôi, hủy lịch và xác nhận.</w:t>
            </w:r>
          </w:p>
        </w:tc>
        <w:tc>
          <w:tcPr>
            <w:tcW w:type="dxa" w:w="2381"/>
          </w:tcPr>
          <w:p>
            <w:r/>
            <w:r>
              <w:rPr>
                <w:rFonts w:ascii="Calibri" w:hAnsi="Calibri" w:eastAsia="Calibri"/>
                <w:b w:val="0"/>
                <w:sz w:val="20"/>
              </w:rPr>
              <w:t>Trạng thái thành Đã hủy. Có lý do hủy.</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TC-PAT-07</w:t>
            </w:r>
          </w:p>
        </w:tc>
        <w:tc>
          <w:tcPr>
            <w:tcW w:type="dxa" w:w="1247"/>
          </w:tcPr>
          <w:p>
            <w:r/>
            <w:r>
              <w:rPr>
                <w:rFonts w:ascii="Calibri" w:hAnsi="Calibri" w:eastAsia="Calibri"/>
                <w:b w:val="0"/>
                <w:sz w:val="20"/>
              </w:rPr>
              <w:t>Đặt lịch</w:t>
            </w:r>
          </w:p>
        </w:tc>
        <w:tc>
          <w:tcPr>
            <w:tcW w:type="dxa" w:w="1814"/>
          </w:tcPr>
          <w:p>
            <w:r/>
            <w:r>
              <w:rPr>
                <w:rFonts w:ascii="Calibri" w:hAnsi="Calibri" w:eastAsia="Calibri"/>
                <w:b w:val="0"/>
                <w:sz w:val="20"/>
              </w:rPr>
              <w:t>Không hủy sát giờ khám</w:t>
            </w:r>
          </w:p>
        </w:tc>
        <w:tc>
          <w:tcPr>
            <w:tcW w:type="dxa" w:w="1814"/>
          </w:tcPr>
          <w:p>
            <w:r/>
            <w:r>
              <w:rPr>
                <w:rFonts w:ascii="Calibri" w:hAnsi="Calibri" w:eastAsia="Calibri"/>
                <w:b w:val="0"/>
                <w:sz w:val="20"/>
              </w:rPr>
              <w:t>Có lịch bắt đầu trong vòng chưa đầy 2 giờ, hoặc đã qua giờ.</w:t>
            </w:r>
          </w:p>
        </w:tc>
        <w:tc>
          <w:tcPr>
            <w:tcW w:type="dxa" w:w="2381"/>
          </w:tcPr>
          <w:p>
            <w:r/>
            <w:r>
              <w:rPr>
                <w:rFonts w:ascii="Calibri" w:hAnsi="Calibri" w:eastAsia="Calibri"/>
                <w:b w:val="0"/>
                <w:sz w:val="20"/>
              </w:rPr>
              <w:t>Bấm hủy lịch đó.</w:t>
            </w:r>
          </w:p>
        </w:tc>
        <w:tc>
          <w:tcPr>
            <w:tcW w:type="dxa" w:w="2381"/>
          </w:tcPr>
          <w:p>
            <w:r/>
            <w:r>
              <w:rPr>
                <w:rFonts w:ascii="Calibri" w:hAnsi="Calibri" w:eastAsia="Calibri"/>
                <w:b w:val="0"/>
                <w:sz w:val="20"/>
              </w:rPr>
              <w:t>Báo chỉ được hủy trước giờ khám tối thiểu 2 giờ. Trạng thái không đổi.</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TC-PAT-08</w:t>
            </w:r>
          </w:p>
        </w:tc>
        <w:tc>
          <w:tcPr>
            <w:tcW w:type="dxa" w:w="1247"/>
          </w:tcPr>
          <w:p>
            <w:r/>
            <w:r>
              <w:rPr>
                <w:rFonts w:ascii="Calibri" w:hAnsi="Calibri" w:eastAsia="Calibri"/>
                <w:b w:val="0"/>
                <w:sz w:val="20"/>
              </w:rPr>
              <w:t>Đặt lịch</w:t>
            </w:r>
          </w:p>
        </w:tc>
        <w:tc>
          <w:tcPr>
            <w:tcW w:type="dxa" w:w="1814"/>
          </w:tcPr>
          <w:p>
            <w:r/>
            <w:r>
              <w:rPr>
                <w:rFonts w:ascii="Calibri" w:hAnsi="Calibri" w:eastAsia="Calibri"/>
                <w:b w:val="0"/>
                <w:sz w:val="20"/>
              </w:rPr>
              <w:t>Không hủy lịch đã hoàn thành hoặc đã hủy</w:t>
            </w:r>
          </w:p>
        </w:tc>
        <w:tc>
          <w:tcPr>
            <w:tcW w:type="dxa" w:w="1814"/>
          </w:tcPr>
          <w:p>
            <w:r/>
            <w:r>
              <w:rPr>
                <w:rFonts w:ascii="Calibri" w:hAnsi="Calibri" w:eastAsia="Calibri"/>
                <w:b w:val="0"/>
                <w:sz w:val="20"/>
              </w:rPr>
              <w:t>Có lịch COMPLETED hoặc CANCELLED.</w:t>
            </w:r>
          </w:p>
        </w:tc>
        <w:tc>
          <w:tcPr>
            <w:tcW w:type="dxa" w:w="2381"/>
          </w:tcPr>
          <w:p>
            <w:r/>
            <w:r>
              <w:rPr>
                <w:rFonts w:ascii="Calibri" w:hAnsi="Calibri" w:eastAsia="Calibri"/>
                <w:b w:val="0"/>
                <w:sz w:val="20"/>
              </w:rPr>
              <w:t>Thử hủy lịch đó trên giao diện hoặc API.</w:t>
            </w:r>
          </w:p>
        </w:tc>
        <w:tc>
          <w:tcPr>
            <w:tcW w:type="dxa" w:w="2381"/>
          </w:tcPr>
          <w:p>
            <w:r/>
            <w:r>
              <w:rPr>
                <w:rFonts w:ascii="Calibri" w:hAnsi="Calibri" w:eastAsia="Calibri"/>
                <w:b w:val="0"/>
                <w:sz w:val="20"/>
              </w:rPr>
              <w:t>Không chuyển được sang hủy. Thông báo lịch không còn được phép hủy.</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TC-PAT-09</w:t>
            </w:r>
          </w:p>
        </w:tc>
        <w:tc>
          <w:tcPr>
            <w:tcW w:type="dxa" w:w="1247"/>
          </w:tcPr>
          <w:p>
            <w:r/>
            <w:r>
              <w:rPr>
                <w:rFonts w:ascii="Calibri" w:hAnsi="Calibri" w:eastAsia="Calibri"/>
                <w:b w:val="0"/>
                <w:sz w:val="20"/>
              </w:rPr>
              <w:t>Hồ sơ</w:t>
            </w:r>
          </w:p>
        </w:tc>
        <w:tc>
          <w:tcPr>
            <w:tcW w:type="dxa" w:w="1814"/>
          </w:tcPr>
          <w:p>
            <w:r/>
            <w:r>
              <w:rPr>
                <w:rFonts w:ascii="Calibri" w:hAnsi="Calibri" w:eastAsia="Calibri"/>
                <w:b w:val="0"/>
                <w:sz w:val="20"/>
              </w:rPr>
              <w:t>Xem và lưu hồ sơ sức khỏe</w:t>
            </w:r>
          </w:p>
        </w:tc>
        <w:tc>
          <w:tcPr>
            <w:tcW w:type="dxa" w:w="1814"/>
          </w:tcPr>
          <w:p>
            <w:r/>
            <w:r>
              <w:rPr>
                <w:rFonts w:ascii="Calibri" w:hAnsi="Calibri" w:eastAsia="Calibri"/>
                <w:b w:val="0"/>
                <w:sz w:val="20"/>
              </w:rPr>
              <w:t>Đăng nhập bệnh nhân.</w:t>
            </w:r>
          </w:p>
        </w:tc>
        <w:tc>
          <w:tcPr>
            <w:tcW w:type="dxa" w:w="2381"/>
          </w:tcPr>
          <w:p>
            <w:r/>
            <w:r>
              <w:rPr>
                <w:rFonts w:ascii="Calibri" w:hAnsi="Calibri" w:eastAsia="Calibri"/>
                <w:b w:val="0"/>
                <w:sz w:val="20"/>
              </w:rPr>
              <w:t>Mở Hồ sơ sức khỏe. Nhập cân nặng, chiều cao, huyết áp, nhịp tim, nhiệt độ, dị ứng, tiền sử. Lưu. Mở lại.</w:t>
            </w:r>
          </w:p>
        </w:tc>
        <w:tc>
          <w:tcPr>
            <w:tcW w:type="dxa" w:w="2381"/>
          </w:tcPr>
          <w:p>
            <w:r/>
            <w:r>
              <w:rPr>
                <w:rFonts w:ascii="Calibri" w:hAnsi="Calibri" w:eastAsia="Calibri"/>
                <w:b w:val="0"/>
                <w:sz w:val="20"/>
              </w:rPr>
              <w:t>Dữ liệu được lưu và hiện lại. BMI được tính khi có cân nặng và chiều cao.</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TC-ADM-01</w:t>
            </w:r>
          </w:p>
        </w:tc>
        <w:tc>
          <w:tcPr>
            <w:tcW w:type="dxa" w:w="1247"/>
          </w:tcPr>
          <w:p>
            <w:r/>
            <w:r>
              <w:rPr>
                <w:rFonts w:ascii="Calibri" w:hAnsi="Calibri" w:eastAsia="Calibri"/>
                <w:b w:val="0"/>
                <w:sz w:val="20"/>
              </w:rPr>
              <w:t>Quản trị</w:t>
            </w:r>
          </w:p>
        </w:tc>
        <w:tc>
          <w:tcPr>
            <w:tcW w:type="dxa" w:w="1814"/>
          </w:tcPr>
          <w:p>
            <w:r/>
            <w:r>
              <w:rPr>
                <w:rFonts w:ascii="Calibri" w:hAnsi="Calibri" w:eastAsia="Calibri"/>
                <w:b w:val="0"/>
                <w:sz w:val="20"/>
              </w:rPr>
              <w:t>Tổng quan theo ngày và theo cơ sở</w:t>
            </w:r>
          </w:p>
        </w:tc>
        <w:tc>
          <w:tcPr>
            <w:tcW w:type="dxa" w:w="1814"/>
          </w:tcPr>
          <w:p>
            <w:r/>
            <w:r>
              <w:rPr>
                <w:rFonts w:ascii="Calibri" w:hAnsi="Calibri" w:eastAsia="Calibri"/>
                <w:b w:val="0"/>
                <w:sz w:val="20"/>
              </w:rPr>
              <w:t>Đăng nhập admin.</w:t>
            </w:r>
          </w:p>
        </w:tc>
        <w:tc>
          <w:tcPr>
            <w:tcW w:type="dxa" w:w="2381"/>
          </w:tcPr>
          <w:p>
            <w:r/>
            <w:r>
              <w:rPr>
                <w:rFonts w:ascii="Calibri" w:hAnsi="Calibri" w:eastAsia="Calibri"/>
                <w:b w:val="0"/>
                <w:sz w:val="20"/>
              </w:rPr>
              <w:t>Mở Tổng quan. Đổi bộ lọc cơ sở trên thanh trên.</w:t>
            </w:r>
          </w:p>
        </w:tc>
        <w:tc>
          <w:tcPr>
            <w:tcW w:type="dxa" w:w="2381"/>
          </w:tcPr>
          <w:p>
            <w:r/>
            <w:r>
              <w:rPr>
                <w:rFonts w:ascii="Calibri" w:hAnsi="Calibri" w:eastAsia="Calibri"/>
                <w:b w:val="0"/>
                <w:sz w:val="20"/>
              </w:rPr>
              <w:t>Có số lịch hôm nay, cần xử lý, đang hoạt động, đã khám. Đổi cơ sở thì danh sách gần đây đổi theo.</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TC-ADM-02</w:t>
            </w:r>
          </w:p>
        </w:tc>
        <w:tc>
          <w:tcPr>
            <w:tcW w:type="dxa" w:w="1247"/>
          </w:tcPr>
          <w:p>
            <w:r/>
            <w:r>
              <w:rPr>
                <w:rFonts w:ascii="Calibri" w:hAnsi="Calibri" w:eastAsia="Calibri"/>
                <w:b w:val="0"/>
                <w:sz w:val="20"/>
              </w:rPr>
              <w:t>Duyệt lịch</w:t>
            </w:r>
          </w:p>
        </w:tc>
        <w:tc>
          <w:tcPr>
            <w:tcW w:type="dxa" w:w="1814"/>
          </w:tcPr>
          <w:p>
            <w:r/>
            <w:r>
              <w:rPr>
                <w:rFonts w:ascii="Calibri" w:hAnsi="Calibri" w:eastAsia="Calibri"/>
                <w:b w:val="0"/>
                <w:sz w:val="20"/>
              </w:rPr>
              <w:t>Xác nhận lịch chờ</w:t>
            </w:r>
          </w:p>
        </w:tc>
        <w:tc>
          <w:tcPr>
            <w:tcW w:type="dxa" w:w="1814"/>
          </w:tcPr>
          <w:p>
            <w:r/>
            <w:r>
              <w:rPr>
                <w:rFonts w:ascii="Calibri" w:hAnsi="Calibri" w:eastAsia="Calibri"/>
                <w:b w:val="0"/>
                <w:sz w:val="20"/>
              </w:rPr>
              <w:t>Có lịch PENDING.</w:t>
            </w:r>
          </w:p>
        </w:tc>
        <w:tc>
          <w:tcPr>
            <w:tcW w:type="dxa" w:w="2381"/>
          </w:tcPr>
          <w:p>
            <w:r/>
            <w:r>
              <w:rPr>
                <w:rFonts w:ascii="Calibri" w:hAnsi="Calibri" w:eastAsia="Calibri"/>
                <w:b w:val="0"/>
                <w:sz w:val="20"/>
              </w:rPr>
              <w:t>Mở Lịch hẹn, lọc Chờ, bấm Xác nhận.</w:t>
            </w:r>
          </w:p>
        </w:tc>
        <w:tc>
          <w:tcPr>
            <w:tcW w:type="dxa" w:w="2381"/>
          </w:tcPr>
          <w:p>
            <w:r/>
            <w:r>
              <w:rPr>
                <w:rFonts w:ascii="Calibri" w:hAnsi="Calibri" w:eastAsia="Calibri"/>
                <w:b w:val="0"/>
                <w:sz w:val="20"/>
              </w:rPr>
              <w:t>Trạng thái thành CONFIRMED. Bệnh nhân thấy lịch đã được xác nhận.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TC-ADM-03</w:t>
            </w:r>
          </w:p>
        </w:tc>
        <w:tc>
          <w:tcPr>
            <w:tcW w:type="dxa" w:w="1247"/>
          </w:tcPr>
          <w:p>
            <w:r/>
            <w:r>
              <w:rPr>
                <w:rFonts w:ascii="Calibri" w:hAnsi="Calibri" w:eastAsia="Calibri"/>
                <w:b w:val="0"/>
                <w:sz w:val="20"/>
              </w:rPr>
              <w:t>Duyệt lịch</w:t>
            </w:r>
          </w:p>
        </w:tc>
        <w:tc>
          <w:tcPr>
            <w:tcW w:type="dxa" w:w="1814"/>
          </w:tcPr>
          <w:p>
            <w:r/>
            <w:r>
              <w:rPr>
                <w:rFonts w:ascii="Calibri" w:hAnsi="Calibri" w:eastAsia="Calibri"/>
                <w:b w:val="0"/>
                <w:sz w:val="20"/>
              </w:rPr>
              <w:t>Hoàn thành lịch đã xác nhận</w:t>
            </w:r>
          </w:p>
        </w:tc>
        <w:tc>
          <w:tcPr>
            <w:tcW w:type="dxa" w:w="1814"/>
          </w:tcPr>
          <w:p>
            <w:r/>
            <w:r>
              <w:rPr>
                <w:rFonts w:ascii="Calibri" w:hAnsi="Calibri" w:eastAsia="Calibri"/>
                <w:b w:val="0"/>
                <w:sz w:val="20"/>
              </w:rPr>
              <w:t>Có lịch CONFIRMED.</w:t>
            </w:r>
          </w:p>
        </w:tc>
        <w:tc>
          <w:tcPr>
            <w:tcW w:type="dxa" w:w="2381"/>
          </w:tcPr>
          <w:p>
            <w:r/>
            <w:r>
              <w:rPr>
                <w:rFonts w:ascii="Calibri" w:hAnsi="Calibri" w:eastAsia="Calibri"/>
                <w:b w:val="0"/>
                <w:sz w:val="20"/>
              </w:rPr>
              <w:t>Bấm Hoàn thành.</w:t>
            </w:r>
          </w:p>
        </w:tc>
        <w:tc>
          <w:tcPr>
            <w:tcW w:type="dxa" w:w="2381"/>
          </w:tcPr>
          <w:p>
            <w:r/>
            <w:r>
              <w:rPr>
                <w:rFonts w:ascii="Calibri" w:hAnsi="Calibri" w:eastAsia="Calibri"/>
                <w:b w:val="0"/>
                <w:sz w:val="20"/>
              </w:rPr>
              <w:t>Trạng thái thành COMPLETED. Không còn nút xác nhận hay hoàn thành.</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TC-ADM-04</w:t>
            </w:r>
          </w:p>
        </w:tc>
        <w:tc>
          <w:tcPr>
            <w:tcW w:type="dxa" w:w="1247"/>
          </w:tcPr>
          <w:p>
            <w:r/>
            <w:r>
              <w:rPr>
                <w:rFonts w:ascii="Calibri" w:hAnsi="Calibri" w:eastAsia="Calibri"/>
                <w:b w:val="0"/>
                <w:sz w:val="20"/>
              </w:rPr>
              <w:t>Duyệt lịch</w:t>
            </w:r>
          </w:p>
        </w:tc>
        <w:tc>
          <w:tcPr>
            <w:tcW w:type="dxa" w:w="1814"/>
          </w:tcPr>
          <w:p>
            <w:r/>
            <w:r>
              <w:rPr>
                <w:rFonts w:ascii="Calibri" w:hAnsi="Calibri" w:eastAsia="Calibri"/>
                <w:b w:val="0"/>
                <w:sz w:val="20"/>
              </w:rPr>
              <w:t>Admin hủy lịch đang hiệu lực</w:t>
            </w:r>
          </w:p>
        </w:tc>
        <w:tc>
          <w:tcPr>
            <w:tcW w:type="dxa" w:w="1814"/>
          </w:tcPr>
          <w:p>
            <w:r/>
            <w:r>
              <w:rPr>
                <w:rFonts w:ascii="Calibri" w:hAnsi="Calibri" w:eastAsia="Calibri"/>
                <w:b w:val="0"/>
                <w:sz w:val="20"/>
              </w:rPr>
              <w:t>Có lịch PENDING hoặc CONFIRMED.</w:t>
            </w:r>
          </w:p>
        </w:tc>
        <w:tc>
          <w:tcPr>
            <w:tcW w:type="dxa" w:w="2381"/>
          </w:tcPr>
          <w:p>
            <w:r/>
            <w:r>
              <w:rPr>
                <w:rFonts w:ascii="Calibri" w:hAnsi="Calibri" w:eastAsia="Calibri"/>
                <w:b w:val="0"/>
                <w:sz w:val="20"/>
              </w:rPr>
              <w:t>Bấm Hủy và xác nhận hộp thoại.</w:t>
            </w:r>
          </w:p>
        </w:tc>
        <w:tc>
          <w:tcPr>
            <w:tcW w:type="dxa" w:w="2381"/>
          </w:tcPr>
          <w:p>
            <w:r/>
            <w:r>
              <w:rPr>
                <w:rFonts w:ascii="Calibri" w:hAnsi="Calibri" w:eastAsia="Calibri"/>
                <w:b w:val="0"/>
                <w:sz w:val="20"/>
              </w:rPr>
              <w:t>Trạng thái CANCELLED, lý do ghi nhận hủy bởi admin.</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TC-ADM-05</w:t>
            </w:r>
          </w:p>
        </w:tc>
        <w:tc>
          <w:tcPr>
            <w:tcW w:type="dxa" w:w="1247"/>
          </w:tcPr>
          <w:p>
            <w:r/>
            <w:r>
              <w:rPr>
                <w:rFonts w:ascii="Calibri" w:hAnsi="Calibri" w:eastAsia="Calibri"/>
                <w:b w:val="0"/>
                <w:sz w:val="20"/>
              </w:rPr>
              <w:t>Duyệt lịch</w:t>
            </w:r>
          </w:p>
        </w:tc>
        <w:tc>
          <w:tcPr>
            <w:tcW w:type="dxa" w:w="1814"/>
          </w:tcPr>
          <w:p>
            <w:r/>
            <w:r>
              <w:rPr>
                <w:rFonts w:ascii="Calibri" w:hAnsi="Calibri" w:eastAsia="Calibri"/>
                <w:b w:val="0"/>
                <w:sz w:val="20"/>
              </w:rPr>
              <w:t>Không đảo trạng thái đã kết thúc</w:t>
            </w:r>
          </w:p>
        </w:tc>
        <w:tc>
          <w:tcPr>
            <w:tcW w:type="dxa" w:w="1814"/>
          </w:tcPr>
          <w:p>
            <w:r/>
            <w:r>
              <w:rPr>
                <w:rFonts w:ascii="Calibri" w:hAnsi="Calibri" w:eastAsia="Calibri"/>
                <w:b w:val="0"/>
                <w:sz w:val="20"/>
              </w:rPr>
              <w:t>Có lịch COMPLETED, CANCELLED.</w:t>
            </w:r>
          </w:p>
        </w:tc>
        <w:tc>
          <w:tcPr>
            <w:tcW w:type="dxa" w:w="2381"/>
          </w:tcPr>
          <w:p>
            <w:r/>
            <w:r>
              <w:rPr>
                <w:rFonts w:ascii="Calibri" w:hAnsi="Calibri" w:eastAsia="Calibri"/>
                <w:b w:val="0"/>
                <w:sz w:val="20"/>
              </w:rPr>
              <w:t>Quan sát thao tác trên dòng đó. Nếu gọi API đổi trạng thái ngược, ghi nhận mã lỗi.</w:t>
            </w:r>
          </w:p>
        </w:tc>
        <w:tc>
          <w:tcPr>
            <w:tcW w:type="dxa" w:w="2381"/>
          </w:tcPr>
          <w:p>
            <w:r/>
            <w:r>
              <w:rPr>
                <w:rFonts w:ascii="Calibri" w:hAnsi="Calibri" w:eastAsia="Calibri"/>
                <w:b w:val="0"/>
                <w:sz w:val="20"/>
              </w:rPr>
              <w:t>Giao diện không hiện nút chuyển tiếp. API trả 422 nếu chuyển trạng thái không hợp lệ.</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TC-ADM-06</w:t>
            </w:r>
          </w:p>
        </w:tc>
        <w:tc>
          <w:tcPr>
            <w:tcW w:type="dxa" w:w="1247"/>
          </w:tcPr>
          <w:p>
            <w:r/>
            <w:r>
              <w:rPr>
                <w:rFonts w:ascii="Calibri" w:hAnsi="Calibri" w:eastAsia="Calibri"/>
                <w:b w:val="0"/>
                <w:sz w:val="20"/>
              </w:rPr>
              <w:t>Duyệt lịch</w:t>
            </w:r>
          </w:p>
        </w:tc>
        <w:tc>
          <w:tcPr>
            <w:tcW w:type="dxa" w:w="1814"/>
          </w:tcPr>
          <w:p>
            <w:r/>
            <w:r>
              <w:rPr>
                <w:rFonts w:ascii="Calibri" w:hAnsi="Calibri" w:eastAsia="Calibri"/>
                <w:b w:val="0"/>
                <w:sz w:val="20"/>
              </w:rPr>
              <w:t>Lọc, tìm và xem chi tiết</w:t>
            </w:r>
          </w:p>
        </w:tc>
        <w:tc>
          <w:tcPr>
            <w:tcW w:type="dxa" w:w="1814"/>
          </w:tcPr>
          <w:p>
            <w:r/>
            <w:r>
              <w:rPr>
                <w:rFonts w:ascii="Calibri" w:hAnsi="Calibri" w:eastAsia="Calibri"/>
                <w:b w:val="0"/>
                <w:sz w:val="20"/>
              </w:rPr>
              <w:t>Có nhiều lịch khác trạng thái.</w:t>
            </w:r>
          </w:p>
        </w:tc>
        <w:tc>
          <w:tcPr>
            <w:tcW w:type="dxa" w:w="2381"/>
          </w:tcPr>
          <w:p>
            <w:r/>
            <w:r>
              <w:rPr>
                <w:rFonts w:ascii="Calibri" w:hAnsi="Calibri" w:eastAsia="Calibri"/>
                <w:b w:val="0"/>
                <w:sz w:val="20"/>
              </w:rPr>
              <w:t>Lọc từng tab. Tìm theo tên hoặc mã phiếu. Mở Chi tiết.</w:t>
            </w:r>
          </w:p>
        </w:tc>
        <w:tc>
          <w:tcPr>
            <w:tcW w:type="dxa" w:w="2381"/>
          </w:tcPr>
          <w:p>
            <w:r/>
            <w:r>
              <w:rPr>
                <w:rFonts w:ascii="Calibri" w:hAnsi="Calibri" w:eastAsia="Calibri"/>
                <w:b w:val="0"/>
                <w:sz w:val="20"/>
              </w:rPr>
              <w:t>Đúng nhóm trạng thái. Drawer hiện mã, bệnh nhân, bác sĩ, dịch vụ, ngày giờ, cơ sở.</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TC-ADM-07</w:t>
            </w:r>
          </w:p>
        </w:tc>
        <w:tc>
          <w:tcPr>
            <w:tcW w:type="dxa" w:w="1247"/>
          </w:tcPr>
          <w:p>
            <w:r/>
            <w:r>
              <w:rPr>
                <w:rFonts w:ascii="Calibri" w:hAnsi="Calibri" w:eastAsia="Calibri"/>
                <w:b w:val="0"/>
                <w:sz w:val="20"/>
              </w:rPr>
              <w:t>Danh mục</w:t>
            </w:r>
          </w:p>
        </w:tc>
        <w:tc>
          <w:tcPr>
            <w:tcW w:type="dxa" w:w="1814"/>
          </w:tcPr>
          <w:p>
            <w:r/>
            <w:r>
              <w:rPr>
                <w:rFonts w:ascii="Calibri" w:hAnsi="Calibri" w:eastAsia="Calibri"/>
                <w:b w:val="0"/>
                <w:sz w:val="20"/>
              </w:rPr>
              <w:t>Thêm, sửa, xóa cơ sở</w:t>
            </w:r>
          </w:p>
        </w:tc>
        <w:tc>
          <w:tcPr>
            <w:tcW w:type="dxa" w:w="1814"/>
          </w:tcPr>
          <w:p>
            <w:r/>
            <w:r>
              <w:rPr>
                <w:rFonts w:ascii="Calibri" w:hAnsi="Calibri" w:eastAsia="Calibri"/>
                <w:b w:val="0"/>
                <w:sz w:val="20"/>
              </w:rPr>
              <w:t>Đăng nhập admin, mở Cơ sở.</w:t>
            </w:r>
          </w:p>
        </w:tc>
        <w:tc>
          <w:tcPr>
            <w:tcW w:type="dxa" w:w="2381"/>
          </w:tcPr>
          <w:p>
            <w:r/>
            <w:r>
              <w:rPr>
                <w:rFonts w:ascii="Calibri" w:hAnsi="Calibri" w:eastAsia="Calibri"/>
                <w:b w:val="0"/>
                <w:sz w:val="20"/>
              </w:rPr>
              <w:t>Thêm cơ sở với tên và địa chỉ. Sửa hotline. Xóa cơ sở vừa tạo nếu không bị ràng buộc dữ liệu.</w:t>
            </w:r>
          </w:p>
        </w:tc>
        <w:tc>
          <w:tcPr>
            <w:tcW w:type="dxa" w:w="2381"/>
          </w:tcPr>
          <w:p>
            <w:r/>
            <w:r>
              <w:rPr>
                <w:rFonts w:ascii="Calibri" w:hAnsi="Calibri" w:eastAsia="Calibri"/>
                <w:b w:val="0"/>
                <w:sz w:val="20"/>
              </w:rPr>
              <w:t>Danh sách cập nhật sau mỗi thao tác. Cơ sở mới xuất hiện ở bộ lọc và form bác sĩ.</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TC-ADM-08</w:t>
            </w:r>
          </w:p>
        </w:tc>
        <w:tc>
          <w:tcPr>
            <w:tcW w:type="dxa" w:w="1247"/>
          </w:tcPr>
          <w:p>
            <w:r/>
            <w:r>
              <w:rPr>
                <w:rFonts w:ascii="Calibri" w:hAnsi="Calibri" w:eastAsia="Calibri"/>
                <w:b w:val="0"/>
                <w:sz w:val="20"/>
              </w:rPr>
              <w:t>Danh mục</w:t>
            </w:r>
          </w:p>
        </w:tc>
        <w:tc>
          <w:tcPr>
            <w:tcW w:type="dxa" w:w="1814"/>
          </w:tcPr>
          <w:p>
            <w:r/>
            <w:r>
              <w:rPr>
                <w:rFonts w:ascii="Calibri" w:hAnsi="Calibri" w:eastAsia="Calibri"/>
                <w:b w:val="0"/>
                <w:sz w:val="20"/>
              </w:rPr>
              <w:t>Thêm và sửa bác sĩ</w:t>
            </w:r>
          </w:p>
        </w:tc>
        <w:tc>
          <w:tcPr>
            <w:tcW w:type="dxa" w:w="1814"/>
          </w:tcPr>
          <w:p>
            <w:r/>
            <w:r>
              <w:rPr>
                <w:rFonts w:ascii="Calibri" w:hAnsi="Calibri" w:eastAsia="Calibri"/>
                <w:b w:val="0"/>
                <w:sz w:val="20"/>
              </w:rPr>
              <w:t>Đăng nhập admin, có ít nhất một chuyên khoa và một cơ sở.</w:t>
            </w:r>
          </w:p>
        </w:tc>
        <w:tc>
          <w:tcPr>
            <w:tcW w:type="dxa" w:w="2381"/>
          </w:tcPr>
          <w:p>
            <w:r/>
            <w:r>
              <w:rPr>
                <w:rFonts w:ascii="Calibri" w:hAnsi="Calibri" w:eastAsia="Calibri"/>
                <w:b w:val="0"/>
                <w:sz w:val="20"/>
              </w:rPr>
              <w:t>Thêm bác sĩ với họ tên, chuyên khoa, cơ sở. Sửa học vị. Lưu.</w:t>
            </w:r>
          </w:p>
        </w:tc>
        <w:tc>
          <w:tcPr>
            <w:tcW w:type="dxa" w:w="2381"/>
          </w:tcPr>
          <w:p>
            <w:r/>
            <w:r>
              <w:rPr>
                <w:rFonts w:ascii="Calibri" w:hAnsi="Calibri" w:eastAsia="Calibri"/>
                <w:b w:val="0"/>
                <w:sz w:val="20"/>
              </w:rPr>
              <w:t>Bác sĩ xuất hiện trong danh sách admin và có thể được bệnh nhân tìm thấy nếu đang hoạt động.</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TC-ADM-09</w:t>
            </w:r>
          </w:p>
        </w:tc>
        <w:tc>
          <w:tcPr>
            <w:tcW w:type="dxa" w:w="1247"/>
          </w:tcPr>
          <w:p>
            <w:r/>
            <w:r>
              <w:rPr>
                <w:rFonts w:ascii="Calibri" w:hAnsi="Calibri" w:eastAsia="Calibri"/>
                <w:b w:val="0"/>
                <w:sz w:val="20"/>
              </w:rPr>
              <w:t>Danh mục</w:t>
            </w:r>
          </w:p>
        </w:tc>
        <w:tc>
          <w:tcPr>
            <w:tcW w:type="dxa" w:w="1814"/>
          </w:tcPr>
          <w:p>
            <w:r/>
            <w:r>
              <w:rPr>
                <w:rFonts w:ascii="Calibri" w:hAnsi="Calibri" w:eastAsia="Calibri"/>
                <w:b w:val="0"/>
                <w:sz w:val="20"/>
              </w:rPr>
              <w:t>Thêm và sửa dịch vụ</w:t>
            </w:r>
          </w:p>
        </w:tc>
        <w:tc>
          <w:tcPr>
            <w:tcW w:type="dxa" w:w="1814"/>
          </w:tcPr>
          <w:p>
            <w:r/>
            <w:r>
              <w:rPr>
                <w:rFonts w:ascii="Calibri" w:hAnsi="Calibri" w:eastAsia="Calibri"/>
                <w:b w:val="0"/>
                <w:sz w:val="20"/>
              </w:rPr>
              <w:t>Đăng nhập admin.</w:t>
            </w:r>
          </w:p>
        </w:tc>
        <w:tc>
          <w:tcPr>
            <w:tcW w:type="dxa" w:w="2381"/>
          </w:tcPr>
          <w:p>
            <w:r/>
            <w:r>
              <w:rPr>
                <w:rFonts w:ascii="Calibri" w:hAnsi="Calibri" w:eastAsia="Calibri"/>
                <w:b w:val="0"/>
                <w:sz w:val="20"/>
              </w:rPr>
              <w:t>Thêm dịch vụ với tên, chuyên khoa, thời lượng, giá. Sửa giá.</w:t>
            </w:r>
          </w:p>
        </w:tc>
        <w:tc>
          <w:tcPr>
            <w:tcW w:type="dxa" w:w="2381"/>
          </w:tcPr>
          <w:p>
            <w:r/>
            <w:r>
              <w:rPr>
                <w:rFonts w:ascii="Calibri" w:hAnsi="Calibri" w:eastAsia="Calibri"/>
                <w:b w:val="0"/>
                <w:sz w:val="20"/>
              </w:rPr>
              <w:t>Giá hiển thị dạng tiền Việt. Dịch vụ gắn đúng chuyên khoa khi bệnh nhân đặt lịch.</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r>
        <w:tc>
          <w:tcPr>
            <w:tcW w:type="dxa" w:w="1247"/>
          </w:tcPr>
          <w:p>
            <w:r/>
            <w:r>
              <w:rPr>
                <w:rFonts w:ascii="Calibri" w:hAnsi="Calibri" w:eastAsia="Calibri"/>
                <w:b w:val="0"/>
                <w:sz w:val="20"/>
              </w:rPr>
              <w:t>TC-ADM-10</w:t>
            </w:r>
          </w:p>
        </w:tc>
        <w:tc>
          <w:tcPr>
            <w:tcW w:type="dxa" w:w="1247"/>
          </w:tcPr>
          <w:p>
            <w:r/>
            <w:r>
              <w:rPr>
                <w:rFonts w:ascii="Calibri" w:hAnsi="Calibri" w:eastAsia="Calibri"/>
                <w:b w:val="0"/>
                <w:sz w:val="20"/>
              </w:rPr>
              <w:t>Phân quyền</w:t>
            </w:r>
          </w:p>
        </w:tc>
        <w:tc>
          <w:tcPr>
            <w:tcW w:type="dxa" w:w="1814"/>
          </w:tcPr>
          <w:p>
            <w:r/>
            <w:r>
              <w:rPr>
                <w:rFonts w:ascii="Calibri" w:hAnsi="Calibri" w:eastAsia="Calibri"/>
                <w:b w:val="0"/>
                <w:sz w:val="20"/>
              </w:rPr>
              <w:t>Chỉ admin gọi được API quản trị</w:t>
            </w:r>
          </w:p>
        </w:tc>
        <w:tc>
          <w:tcPr>
            <w:tcW w:type="dxa" w:w="1814"/>
          </w:tcPr>
          <w:p>
            <w:r/>
            <w:r>
              <w:rPr>
                <w:rFonts w:ascii="Calibri" w:hAnsi="Calibri" w:eastAsia="Calibri"/>
                <w:b w:val="0"/>
                <w:sz w:val="20"/>
              </w:rPr>
              <w:t>Có token bệnh nhân và token admin.</w:t>
            </w:r>
          </w:p>
        </w:tc>
        <w:tc>
          <w:tcPr>
            <w:tcW w:type="dxa" w:w="2381"/>
          </w:tcPr>
          <w:p>
            <w:r/>
            <w:r>
              <w:rPr>
                <w:rFonts w:ascii="Calibri" w:hAnsi="Calibri" w:eastAsia="Calibri"/>
                <w:b w:val="0"/>
                <w:sz w:val="20"/>
              </w:rPr>
              <w:t>Gọi GET /api/admin/appointments bằng từng token. Gọi khi không có token.</w:t>
            </w:r>
          </w:p>
        </w:tc>
        <w:tc>
          <w:tcPr>
            <w:tcW w:type="dxa" w:w="2381"/>
          </w:tcPr>
          <w:p>
            <w:r/>
            <w:r>
              <w:rPr>
                <w:rFonts w:ascii="Calibri" w:hAnsi="Calibri" w:eastAsia="Calibri"/>
                <w:b w:val="0"/>
                <w:sz w:val="20"/>
              </w:rPr>
              <w:t>Admin nhận 200. Bệnh nhân nhận 403. Không token nhận 401.</w:t>
            </w:r>
          </w:p>
        </w:tc>
        <w:tc>
          <w:tcPr>
            <w:tcW w:type="dxa" w:w="1701"/>
          </w:tcPr>
          <w:p>
            <w:r/>
            <w:r>
              <w:rPr>
                <w:rFonts w:ascii="Calibri" w:hAnsi="Calibri" w:eastAsia="Calibri"/>
                <w:b w:val="0"/>
                <w:sz w:val="20"/>
              </w:rPr>
            </w:r>
          </w:p>
        </w:tc>
        <w:tc>
          <w:tcPr>
            <w:tcW w:type="dxa" w:w="1247"/>
          </w:tcPr>
          <w:p>
            <w:r/>
            <w:r>
              <w:rPr>
                <w:rFonts w:ascii="Calibri" w:hAnsi="Calibri" w:eastAsia="Calibri"/>
                <w:b w:val="0"/>
                <w:sz w:val="20"/>
              </w:rPr>
            </w:r>
          </w:p>
        </w:tc>
        <w:tc>
          <w:tcPr>
            <w:tcW w:type="dxa" w:w="1361"/>
          </w:tcPr>
          <w:p>
            <w:r/>
            <w:r>
              <w:rPr>
                <w:rFonts w:ascii="Calibri" w:hAnsi="Calibri" w:eastAsia="Calibri"/>
                <w:b w:val="0"/>
                <w:sz w:val="20"/>
              </w:rPr>
            </w:r>
          </w:p>
        </w:tc>
      </w:tr>
    </w:tbl>
    <w:p/>
    <w:p>
      <w:pPr>
        <w:pStyle w:val="Heading1"/>
      </w:pPr>
      <w:r>
        <w:rPr>
          <w:rFonts w:ascii="Calibri" w:hAnsi="Calibri" w:eastAsia="Calibri"/>
          <w:b/>
          <w:color w:val="0F4C5C"/>
          <w:sz w:val="32"/>
        </w:rPr>
        <w:t>7. Mẫu báo cáo</w:t>
      </w:r>
    </w:p>
    <w:tbl>
      <w:tblPr>
        <w:tblStyle w:val="TableGrid"/>
        <w:tblW w:type="auto" w:w="0"/>
        <w:tblLook w:firstColumn="1" w:firstRow="1" w:lastColumn="0" w:lastRow="0" w:noHBand="0" w:noVBand="1" w:val="04A0"/>
      </w:tblPr>
      <w:tblGrid>
        <w:gridCol w:w="7625"/>
        <w:gridCol w:w="7625"/>
      </w:tblGrid>
      <w:tr>
        <w:tc>
          <w:tcPr>
            <w:tcW w:type="dxa" w:w="2835"/>
            <w:shd w:fill="0F4C5C" w:val="clear"/>
          </w:tcPr>
          <w:p>
            <w:r/>
            <w:r>
              <w:rPr>
                <w:rFonts w:ascii="Calibri" w:hAnsi="Calibri" w:eastAsia="Calibri"/>
                <w:b/>
                <w:color w:val="FFFFFF"/>
                <w:sz w:val="20"/>
              </w:rPr>
              <w:t>Mục</w:t>
            </w:r>
          </w:p>
        </w:tc>
        <w:tc>
          <w:tcPr>
            <w:tcW w:type="dxa" w:w="6803"/>
            <w:shd w:fill="0F4C5C" w:val="clear"/>
          </w:tcPr>
          <w:p>
            <w:r/>
            <w:r>
              <w:rPr>
                <w:rFonts w:ascii="Calibri" w:hAnsi="Calibri" w:eastAsia="Calibri"/>
                <w:b/>
                <w:color w:val="FFFFFF"/>
                <w:sz w:val="20"/>
              </w:rPr>
              <w:t>Nội dung tester điền</w:t>
            </w:r>
          </w:p>
        </w:tc>
      </w:tr>
      <w:tr>
        <w:tc>
          <w:tcPr>
            <w:tcW w:type="dxa" w:w="2835"/>
          </w:tcPr>
          <w:p>
            <w:r/>
            <w:r>
              <w:rPr>
                <w:rFonts w:ascii="Calibri" w:hAnsi="Calibri" w:eastAsia="Calibri"/>
                <w:b w:val="0"/>
                <w:sz w:val="20"/>
              </w:rPr>
              <w:t>Người kiểm thử</w:t>
            </w:r>
          </w:p>
        </w:tc>
        <w:tc>
          <w:tcPr>
            <w:tcW w:type="dxa" w:w="6803"/>
          </w:tcPr>
          <w:p>
            <w:r/>
            <w:r>
              <w:rPr>
                <w:rFonts w:ascii="Calibri" w:hAnsi="Calibri" w:eastAsia="Calibri"/>
                <w:b w:val="0"/>
                <w:sz w:val="20"/>
              </w:rPr>
            </w:r>
          </w:p>
        </w:tc>
      </w:tr>
      <w:tr>
        <w:tc>
          <w:tcPr>
            <w:tcW w:type="dxa" w:w="2835"/>
          </w:tcPr>
          <w:p>
            <w:r/>
            <w:r>
              <w:rPr>
                <w:rFonts w:ascii="Calibri" w:hAnsi="Calibri" w:eastAsia="Calibri"/>
                <w:b w:val="0"/>
                <w:sz w:val="20"/>
              </w:rPr>
              <w:t>Ngày kiểm thử</w:t>
            </w:r>
          </w:p>
        </w:tc>
        <w:tc>
          <w:tcPr>
            <w:tcW w:type="dxa" w:w="6803"/>
          </w:tcPr>
          <w:p>
            <w:r/>
            <w:r>
              <w:rPr>
                <w:rFonts w:ascii="Calibri" w:hAnsi="Calibri" w:eastAsia="Calibri"/>
                <w:b w:val="0"/>
                <w:sz w:val="20"/>
              </w:rPr>
            </w:r>
          </w:p>
        </w:tc>
      </w:tr>
      <w:tr>
        <w:tc>
          <w:tcPr>
            <w:tcW w:type="dxa" w:w="2835"/>
          </w:tcPr>
          <w:p>
            <w:r/>
            <w:r>
              <w:rPr>
                <w:rFonts w:ascii="Calibri" w:hAnsi="Calibri" w:eastAsia="Calibri"/>
                <w:b w:val="0"/>
                <w:sz w:val="20"/>
              </w:rPr>
              <w:t>Phiên bản / commit</w:t>
            </w:r>
          </w:p>
        </w:tc>
        <w:tc>
          <w:tcPr>
            <w:tcW w:type="dxa" w:w="6803"/>
          </w:tcPr>
          <w:p>
            <w:r/>
            <w:r>
              <w:rPr>
                <w:rFonts w:ascii="Calibri" w:hAnsi="Calibri" w:eastAsia="Calibri"/>
                <w:b w:val="0"/>
                <w:sz w:val="20"/>
              </w:rPr>
            </w:r>
          </w:p>
        </w:tc>
      </w:tr>
      <w:tr>
        <w:tc>
          <w:tcPr>
            <w:tcW w:type="dxa" w:w="2835"/>
          </w:tcPr>
          <w:p>
            <w:r/>
            <w:r>
              <w:rPr>
                <w:rFonts w:ascii="Calibri" w:hAnsi="Calibri" w:eastAsia="Calibri"/>
                <w:b w:val="0"/>
                <w:sz w:val="20"/>
              </w:rPr>
              <w:t>Môi trường</w:t>
            </w:r>
          </w:p>
        </w:tc>
        <w:tc>
          <w:tcPr>
            <w:tcW w:type="dxa" w:w="6803"/>
          </w:tcPr>
          <w:p>
            <w:r/>
            <w:r>
              <w:rPr>
                <w:rFonts w:ascii="Calibri" w:hAnsi="Calibri" w:eastAsia="Calibri"/>
                <w:b w:val="0"/>
                <w:sz w:val="20"/>
              </w:rPr>
              <w:t>Local hoặc URL đã deploy, trình duyệt</w:t>
            </w:r>
          </w:p>
        </w:tc>
      </w:tr>
      <w:tr>
        <w:tc>
          <w:tcPr>
            <w:tcW w:type="dxa" w:w="2835"/>
          </w:tcPr>
          <w:p>
            <w:r/>
            <w:r>
              <w:rPr>
                <w:rFonts w:ascii="Calibri" w:hAnsi="Calibri" w:eastAsia="Calibri"/>
                <w:b w:val="0"/>
                <w:sz w:val="20"/>
              </w:rPr>
              <w:t>Tổng số ca</w:t>
            </w:r>
          </w:p>
        </w:tc>
        <w:tc>
          <w:tcPr>
            <w:tcW w:type="dxa" w:w="6803"/>
          </w:tcPr>
          <w:p>
            <w:r/>
            <w:r>
              <w:rPr>
                <w:rFonts w:ascii="Calibri" w:hAnsi="Calibri" w:eastAsia="Calibri"/>
                <w:b w:val="0"/>
                <w:sz w:val="20"/>
              </w:rPr>
              <w:t>29</w:t>
            </w:r>
          </w:p>
        </w:tc>
      </w:tr>
      <w:tr>
        <w:tc>
          <w:tcPr>
            <w:tcW w:type="dxa" w:w="2835"/>
          </w:tcPr>
          <w:p>
            <w:r/>
            <w:r>
              <w:rPr>
                <w:rFonts w:ascii="Calibri" w:hAnsi="Calibri" w:eastAsia="Calibri"/>
                <w:b w:val="0"/>
                <w:sz w:val="20"/>
              </w:rPr>
              <w:t>Đạt</w:t>
            </w:r>
          </w:p>
        </w:tc>
        <w:tc>
          <w:tcPr>
            <w:tcW w:type="dxa" w:w="6803"/>
          </w:tcPr>
          <w:p>
            <w:r/>
            <w:r>
              <w:rPr>
                <w:rFonts w:ascii="Calibri" w:hAnsi="Calibri" w:eastAsia="Calibri"/>
                <w:b w:val="0"/>
                <w:sz w:val="20"/>
              </w:rPr>
            </w:r>
          </w:p>
        </w:tc>
      </w:tr>
      <w:tr>
        <w:tc>
          <w:tcPr>
            <w:tcW w:type="dxa" w:w="2835"/>
          </w:tcPr>
          <w:p>
            <w:r/>
            <w:r>
              <w:rPr>
                <w:rFonts w:ascii="Calibri" w:hAnsi="Calibri" w:eastAsia="Calibri"/>
                <w:b w:val="0"/>
                <w:sz w:val="20"/>
              </w:rPr>
              <w:t>Không đạt</w:t>
            </w:r>
          </w:p>
        </w:tc>
        <w:tc>
          <w:tcPr>
            <w:tcW w:type="dxa" w:w="6803"/>
          </w:tcPr>
          <w:p>
            <w:r/>
            <w:r>
              <w:rPr>
                <w:rFonts w:ascii="Calibri" w:hAnsi="Calibri" w:eastAsia="Calibri"/>
                <w:b w:val="0"/>
                <w:sz w:val="20"/>
              </w:rPr>
            </w:r>
          </w:p>
        </w:tc>
      </w:tr>
      <w:tr>
        <w:tc>
          <w:tcPr>
            <w:tcW w:type="dxa" w:w="2835"/>
          </w:tcPr>
          <w:p>
            <w:r/>
            <w:r>
              <w:rPr>
                <w:rFonts w:ascii="Calibri" w:hAnsi="Calibri" w:eastAsia="Calibri"/>
                <w:b w:val="0"/>
                <w:sz w:val="20"/>
              </w:rPr>
              <w:t>Bị chặn</w:t>
            </w:r>
          </w:p>
        </w:tc>
        <w:tc>
          <w:tcPr>
            <w:tcW w:type="dxa" w:w="6803"/>
          </w:tcPr>
          <w:p>
            <w:r/>
            <w:r>
              <w:rPr>
                <w:rFonts w:ascii="Calibri" w:hAnsi="Calibri" w:eastAsia="Calibri"/>
                <w:b w:val="0"/>
                <w:sz w:val="20"/>
              </w:rPr>
            </w:r>
          </w:p>
        </w:tc>
      </w:tr>
      <w:tr>
        <w:tc>
          <w:tcPr>
            <w:tcW w:type="dxa" w:w="2835"/>
          </w:tcPr>
          <w:p>
            <w:r/>
            <w:r>
              <w:rPr>
                <w:rFonts w:ascii="Calibri" w:hAnsi="Calibri" w:eastAsia="Calibri"/>
                <w:b w:val="0"/>
                <w:sz w:val="20"/>
              </w:rPr>
              <w:t>Lỗi nghiêm trọng</w:t>
            </w:r>
          </w:p>
        </w:tc>
        <w:tc>
          <w:tcPr>
            <w:tcW w:type="dxa" w:w="6803"/>
          </w:tcPr>
          <w:p>
            <w:r/>
            <w:r>
              <w:rPr>
                <w:rFonts w:ascii="Calibri" w:hAnsi="Calibri" w:eastAsia="Calibri"/>
                <w:b w:val="0"/>
                <w:sz w:val="20"/>
              </w:rPr>
              <w:t>Liệt kê mã ca và cách tái hiện</w:t>
            </w:r>
          </w:p>
        </w:tc>
      </w:tr>
      <w:tr>
        <w:tc>
          <w:tcPr>
            <w:tcW w:type="dxa" w:w="2835"/>
          </w:tcPr>
          <w:p>
            <w:r/>
            <w:r>
              <w:rPr>
                <w:rFonts w:ascii="Calibri" w:hAnsi="Calibri" w:eastAsia="Calibri"/>
                <w:b w:val="0"/>
                <w:sz w:val="20"/>
              </w:rPr>
              <w:t>Kết luận</w:t>
            </w:r>
          </w:p>
        </w:tc>
        <w:tc>
          <w:tcPr>
            <w:tcW w:type="dxa" w:w="6803"/>
          </w:tcPr>
          <w:p>
            <w:r/>
            <w:r>
              <w:rPr>
                <w:rFonts w:ascii="Calibri" w:hAnsi="Calibri" w:eastAsia="Calibri"/>
                <w:b w:val="0"/>
                <w:sz w:val="20"/>
              </w:rPr>
              <w:t>Đạt để bàn giao / chưa đạt, cần sửa</w:t>
            </w:r>
          </w:p>
        </w:tc>
      </w:tr>
    </w:tbl>
    <w:p/>
    <w:p>
      <w:pPr>
        <w:spacing w:after="120"/>
      </w:pPr>
      <w:r>
        <w:rPr>
          <w:rFonts w:ascii="Calibri" w:hAnsi="Calibri" w:eastAsia="Calibri"/>
          <w:b w:val="0"/>
          <w:sz w:val="22"/>
        </w:rPr>
        <w:t>Với mỗi ca Không đạt, báo cáo cần có: mã ca, các bước đã làm, kết quả thực tế, ảnh màn hình, và request/response nếu lỗi nằm ở API.</w:t>
      </w:r>
    </w:p>
    <w:p>
      <w:pPr>
        <w:pStyle w:val="Heading1"/>
      </w:pPr>
      <w:r>
        <w:rPr>
          <w:rFonts w:ascii="Calibri" w:hAnsi="Calibri" w:eastAsia="Calibri"/>
          <w:b/>
          <w:color w:val="0F4C5C"/>
          <w:sz w:val="32"/>
        </w:rPr>
        <w:t>8. Giới hạn đã biết</w:t>
      </w:r>
    </w:p>
    <w:p>
      <w:pPr>
        <w:pStyle w:val="ListBullet"/>
      </w:pPr>
      <w:r>
        <w:rPr>
          <w:rFonts w:ascii="Calibri" w:hAnsi="Calibri" w:eastAsia="Calibri"/>
          <w:b w:val="0"/>
          <w:sz w:val="22"/>
        </w:rPr>
        <w:t>Quên mật khẩu không gửi email. Tester ghi nhận là giới hạn, không tính là lỗi hồi quy nếu thông báo hiện đúng.</w:t>
      </w:r>
    </w:p>
    <w:p>
      <w:pPr>
        <w:pStyle w:val="ListBullet"/>
      </w:pPr>
      <w:r>
        <w:rPr>
          <w:rFonts w:ascii="Calibri" w:hAnsi="Calibri" w:eastAsia="Calibri"/>
          <w:b w:val="0"/>
          <w:sz w:val="22"/>
        </w:rPr>
        <w:t>Nút thêm, sửa, xóa bác sĩ và dịch vụ trên bản cũ không làm gì. Bản hiện tại đã có form. Nếu nút không mở form thì ghi Không đạt.</w:t>
      </w:r>
    </w:p>
    <w:p>
      <w:pPr>
        <w:pStyle w:val="ListBullet"/>
      </w:pPr>
      <w:r>
        <w:rPr>
          <w:rFonts w:ascii="Calibri" w:hAnsi="Calibri" w:eastAsia="Calibri"/>
          <w:b w:val="0"/>
          <w:sz w:val="22"/>
        </w:rPr>
        <w:t>Tra cứu lịch bằng mã phiếu và số điện thoại có API POST /api/appointments/lookup nhưng chưa có màn hình riêng.</w:t>
      </w:r>
    </w:p>
    <w:sectPr w:rsidR="00FC693F" w:rsidRPr="0006063C"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